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"ЧИСТЫЕ ТЕХНОЛОГИИ" (ИНН 6627015783)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"ЧИСТЫЕ ТЕХНОЛОГИИ"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ЧИСТЫЕ ТЕХНОЛОГИИ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6627015783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1056601701969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Свердловская, г. Екатеринбург, ул. Чапаева, д. 14, к. 1, офис 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227 521 000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