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"ЧИСТЫЕ ТЕХНОЛОГИИ"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"ЧИСТЫЕ ТЕХНОЛОГИИ"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6627015783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1056601701969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227 521 000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3 741 800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3 741 800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18 144 000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13 313 800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13.3 млн руб./год</w:t>
        <w:br/>
        <w:t>✅ До ≈ 168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