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«Калан»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«Калан»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7805512004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1107847033502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Мишура Дмитрий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104 047 000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1 373 250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