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«Калан» (ИНН 7805512004)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«Калан»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Калан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7805512004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1107847033502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780501001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Санкт-Петербург, пр-кт Стачек, д. 47, лит. Ф, ОФИС 107, 198097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Мишура Дмитрий Евгеньевич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пластмассовых плит, полос, труб и профилей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316 954 000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104 047 000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Рецептура полиэтиленовой композиции повышенной износостойкости и способ экструзии профиля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Рецептура полиэтиленовой композиции повышенной износостойкости и способ экструзии профиля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Рецептура полиэтиленовой композиции повышенной износостойкости и способ экструзии профиля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