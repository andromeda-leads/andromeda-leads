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"СКМ"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"СКМ"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6714051442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1216700001264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115 827 000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2 950 800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