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"СКМ" (ИНН 6714051442)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"СКМ"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СКМ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6714051442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1216700001264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Смоленская, м.р-н Смоленский, д. Новые Батеки, ул. Речная, д. 1а, помещ.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Новые Батеки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115 827 000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