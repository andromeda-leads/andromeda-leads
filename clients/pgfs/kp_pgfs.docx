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"ПГФС"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"ПГФС"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6450094560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1166451067727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навигационных, метеорологических, геодезических, геофизических и аналогичного типа приборов, аппаратуры и инструментов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148 514 000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2 660 200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