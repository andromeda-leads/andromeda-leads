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"РМЗ (ИНН 5408022730)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5408022730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1195476008804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Новосибирская, г. Новосибирск, ул. Зеленая Горка, д. 1, офис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119 982 000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132 995 000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