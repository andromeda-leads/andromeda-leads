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«УПМ»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«УПМ»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7449098410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1107449004442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Шмурыгин Денис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сельского и лесного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10 740 000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10.7 млн руб./год</w:t>
        <w:br/>
        <w:t>✅ До ≈ 135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