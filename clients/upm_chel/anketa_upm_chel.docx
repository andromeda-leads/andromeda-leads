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«УПМ» (ИНН 7449098410)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«УПМ»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УПМ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7449098410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1107449004442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744801001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454081, г. Челябинск, ул. Радонежская, д. 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plasma74.ru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Шмурыгин Денис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машин и оборудования для сельского и лесного хозяйства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355 000 000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сельхозмашин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сельхозмашин с улучшенными характеристиками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сельхозмашин с улучшенными характеристиками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