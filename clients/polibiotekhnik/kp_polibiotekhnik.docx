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Полибиотехник,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Полибиотехник,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7842120686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1167847425426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Полякова Светлана Валерьевна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