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Полибиотехник, ООО (ИНН 7842120686)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Полибиотехник,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ПОЛИБИОТЕХНИК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7842120686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1167847425426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784201001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191036, г. Санкт-Петербург, ул. 5-я Советская, д. 27, лит. А, ПОМ. 2-Н.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Полякова Светлана Валерьевна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224 800 000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строительных металлоконструкций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строительных металлоконструкций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изготовления строительных металлоконструкций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