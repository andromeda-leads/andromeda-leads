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"МЗ ЧИСТОДОР (ИНН 6453123450)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"МЗ ЧИСТОДОР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МЗ ЧИСТОДОР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6453123450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1126453004611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Климов Олег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кузовов для автотранспортных средств; производство прицепов и полуприцепов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147 156 000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