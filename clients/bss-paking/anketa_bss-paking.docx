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"БСС-ПАКИНГ (ИНН 5003113322)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"БСС-ПАКИНГ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БСС-ПАКИНГ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5003113322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1155003001230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г.о. Ленинский, с. Молоково, ул. Школьная, д. 5, кв. 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Молоково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123 123 000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116 849 000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