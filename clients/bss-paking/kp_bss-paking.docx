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"БСС-ПАКИНГ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"БСС-ПАКИНГ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5003113322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1155003001230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116 849 000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1 267 000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