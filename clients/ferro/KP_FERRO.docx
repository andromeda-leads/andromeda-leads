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«Ферро»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«Ферро»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5404243907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1055404014225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Гришин Андрей Иванович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24.52 Литье стали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427.3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8,199,400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8,199,400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19,229,355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9,614,678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9,614,678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2,136,595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2,136,595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19,950,672 руб.</w:t>
            </w:r>
          </w:p>
        </w:tc>
      </w:tr>
    </w:tbl>
    <w:p>
      <w:r>
        <w:rPr>
          <w:sz w:val="20"/>
        </w:rPr>
        <w:t>Прогноз экономии за 10 лет: 200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(427.3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