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«Ферро»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«Ферро»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5404243907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540401001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1055404014225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630096, г. Новосибирск, ул. Станционная, зд. 60/9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Гришин Андрей Иванович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89129046441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24.52 Литье стали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Сталелитейное производство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Литьё стали, производство стального литья, чугунного литья, изготовление отливок по чертежам заказчика.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427.3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способа модифицирования стали микролегирующими добавками для улучшения механических свойств отливок.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Ферро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