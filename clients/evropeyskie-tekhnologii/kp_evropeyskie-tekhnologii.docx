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"Европейские Технологии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"Европейские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3906253655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1113926045474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Панов Вячеслав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 Производство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86 012 000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849 400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849 400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2 429 400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