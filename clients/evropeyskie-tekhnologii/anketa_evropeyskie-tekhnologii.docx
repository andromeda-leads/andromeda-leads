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"Европейские Технологии (ИНН 3906253655)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"Европейские Технологии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Европейские Технологии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3906253655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1113926045474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Калининградская, г. Калининград, ул. Тургенева, д. 17, кв. 45.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Панов Вячеслав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 Производство изделий из пластмасс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Калининград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153 612 000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86 012 000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22.2 Производство изделий из пластмасс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22.2 Производство изделий из пластмасс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22.2 Производство изделий из пластмасс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