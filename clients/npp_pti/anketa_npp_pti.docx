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НПП "ПТИ", ООО (ИНН 7415095122)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"ПТИ",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"ПТИ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7415095122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1167456105717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454003, г. Челябинск, ул. 250-летия Челябинска, д. 44А, КВ. 133.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оборудования специального назначения, не включенного в другие группировки.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305 400 000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оборудования специального назначения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оборудования специального назначения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оборудования специального назначения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