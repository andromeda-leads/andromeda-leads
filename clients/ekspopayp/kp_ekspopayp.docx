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«Экспопайп»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«Экспопайп»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1655433166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1201600011205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290 381 000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-4 449 000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-4 449 000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-61 000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-0.1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