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«ЭКСПОПАЙП»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«ЭКСПОПАЙП»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1655433166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165501001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г. Казань, Республика Татарстан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(962) 551-75-16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22.21 Производство пластмассовых плит, полос, труб и профилей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пластиковых труб и профилей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пластиковых труб, профилей, плит и полос из пластмасс. Продукция используется в строительстве, ЖКХ, промышленности.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290.4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производства многослойных пластиковых труб с улучшенными теплоизоляционными свойствами для систем отопления.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ЭКСПОПАЙП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