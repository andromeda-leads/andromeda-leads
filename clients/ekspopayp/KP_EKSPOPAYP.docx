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«ЭКСПОПАЙП»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«ЭКСПОПАЙП»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1655433166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22.21 Производство пластмассовых плит, полос, труб и профилей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290.4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13,068,000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6,534,000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6,534,000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1,452,000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1,452,000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7,986,000 руб.</w:t>
            </w:r>
          </w:p>
        </w:tc>
      </w:tr>
    </w:tbl>
    <w:p>
      <w:r>
        <w:rPr>
          <w:sz w:val="20"/>
        </w:rPr>
        <w:t>Прогноз экономии за 10 лет: 80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(290.4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