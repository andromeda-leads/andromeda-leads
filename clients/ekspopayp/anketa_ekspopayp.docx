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«Экспопайп» (ИНН 1655433166)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«Экспопайп»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Экспопайп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1655433166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1201600011205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Казань, ул. Хади Такташа, д. 1, ОФИС 14, 420107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375 694 000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290 381 000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вторичного ПЭТ и производства многослойных плёнок; уточняется после созвона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вторичного ПЭТ и производства многослойных плёнок; уточняется после созвона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вторичного ПЭТ и производства многослойных плёнок; уточняется после созвона с клиентом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