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«Маранде» (ИНН 2341001223)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«Маранде»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Маранде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2341001223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1022304293670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234101001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Краснодарский край, Ленинградский м.о., Ленинградская ст-ца, ул. Дальняя, д. 5, 353742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Анфимиади Сергей Антонович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тары из легких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станица Ленинградская, Краснодарский край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416 671 000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395 486 000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нанесения защитного покрытия внутренней поверхности тары и контроль герметичности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нанесения защитного покрытия внутренней поверхности тары и контроль герметичности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нанесения защитного покрытия внутренней поверхности тары и контроль герметичности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