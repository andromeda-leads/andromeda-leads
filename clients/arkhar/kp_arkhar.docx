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«Архар»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«Архар»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7804275858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1157847279094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Лазеев Дмитрий Леонидович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обуви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117 232 000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-142 500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-142 500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4 245 500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4.2 млн руб./год</w:t>
        <w:br/>
        <w:t>✅ До ≈ 52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