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«Архар» (ИНН 7804275858)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«Архар»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Архар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7804275858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1157847279094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город Красное Село, Кингисеппское ш., Д. 53, Литера Аб, 1 Этаж, ПОМЕЩ. №60, 198320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Лазеев Дмитрий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обуви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272 398 000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117 232 000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конструкции обуви и новых материалов, повышение износостойкости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конструкции обуви и новых материалов, повышение износостойкости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конструкции обуви и новых материалов, повышение износостойкости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