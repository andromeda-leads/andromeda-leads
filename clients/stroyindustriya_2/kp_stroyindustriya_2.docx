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«Стройиндустрия»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«Стройиндустрия»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3662094655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1053600011618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Труфанов Александр Федорович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кирпича, черепицы и прочих строительных изделий из обожженной глины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439 642 000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6 203 750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6 203 750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11 664 000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5 832 000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12 535 750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140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12.5 млн руб./год</w:t>
        <w:br/>
        <w:t>✅ До ≈ 140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