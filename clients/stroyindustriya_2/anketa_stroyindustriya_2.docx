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«Стройиндустрия» (ИНН 3662094655)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«Стройиндустрия»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Стройиндустрия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3662094655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1053600011618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Воронежская обл., г. Калач, ул. Строителей, Д. 4, 397602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Труфанов Александр Федорович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кирпича, черепицы и прочих строительных изделий из обожженной глины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Калач, Воронежская область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296 318 000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439 642 000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подготовки керамической шихты и контроля режима обжига кирпича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подготовки керамической шихты и контроля режима обжига кирпича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подготовки керамической шихты и контроля режима обжига кирпича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