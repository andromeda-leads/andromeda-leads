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Трубная компания "ТДМ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Трубная компания "ТДМ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7449079513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1087449006040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Фомин Максим Игоревич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129 927 000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1 546 800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1 546 800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2 694 800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2.7 млн руб./год</w:t>
        <w:br/>
        <w:t>✅ До ≈ 28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