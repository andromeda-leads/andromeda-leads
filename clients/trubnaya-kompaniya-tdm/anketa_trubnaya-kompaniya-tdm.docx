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Трубная компания "ТДМ (ИНН 7449079513)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Трубная компания "ТДМ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Трубная компания "ТДМ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7449079513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1087449006040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744901001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Фомин Максим Игоревич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129 927 000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