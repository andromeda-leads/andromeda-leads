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"Гидро-Механика"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"Гидро-Механика"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2308165584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1102308002301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Лаптев Роман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товарного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143 275 000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381 000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381 000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1 421 000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1.4 млн руб./год</w:t>
        <w:br/>
        <w:t>✅ До ≈ 11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