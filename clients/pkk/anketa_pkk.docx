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"ПКК" (ИНН 4205220212)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4205220212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1114205010479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Кемеровская область - Кузбасс, г.о. Кемеровский, г. Кемерово, ул. 1-Я Стахановская, д. 35/720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Колечков Кирилл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основных неорганических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255 686 000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