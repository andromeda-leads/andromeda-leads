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"ПОИСК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"ПОИСК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7327084450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1177325017242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Белороссов Александр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инструментов и приборов для измерения, тестирования и навигации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170 977 000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2 569 000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2 569 000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15 984 000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11 061 000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11.1 млн руб./год</w:t>
        <w:br/>
        <w:t>✅ До ≈ 139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