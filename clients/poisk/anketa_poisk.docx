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"ПОИСК (ИНН 7327084450)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"ПОИСК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ПОИСК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7327084450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1177325017242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Белороссов Александр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153 780 000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170 977 000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