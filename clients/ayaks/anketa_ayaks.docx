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"АЯКС" (ИНН 7816481340)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"АЯКС"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АЯКС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7816481340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1107847033580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Волковское, ул. Касимовская, д. 1, стр. 1, помещ.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листового стекла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159 863 000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183 881 000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