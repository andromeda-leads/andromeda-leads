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"АЯКС"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"АЯКС"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7816481340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1107847033580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183 881 000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6 964 200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6 964 200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9 300 200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9.3 млн руб./год</w:t>
        <w:br/>
        <w:t>✅ До ≈ 112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