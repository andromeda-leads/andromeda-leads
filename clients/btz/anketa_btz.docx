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"БТЗ" (ИНН 0277131557)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"БТЗ"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БТЗ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0277131557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1130280056906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г. Уфа, ул. Соединительное шоссе, д. 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автобусов и троллейбусов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Уфа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119 574 000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112 901 000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