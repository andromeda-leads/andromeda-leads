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"ПРОВКУСНО"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"ПРОВКУСНО"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2373008729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1152373001220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Щепнов Александр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241 206 000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2 693 600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2 693 600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7 297 600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7.3 млн руб./год</w:t>
        <w:br/>
        <w:t>✅ До ≈ 88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