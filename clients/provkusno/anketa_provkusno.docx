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"ПРОВКУСНО" (ИНН 2373008729)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"ПРОВКУСНО"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ПРОВКУСНО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2373008729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1152373001220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237301001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Краснодарский, м.р-н Динской, ст-ца Динская, ул. Комарова, д. 3/2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Щепнов Александр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Динская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207 010 000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241 206 000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