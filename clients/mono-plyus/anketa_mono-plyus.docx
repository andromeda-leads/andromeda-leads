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"Моно-плюс" (ИНН 6731046690)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"Моно-плюс"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Моно-плюс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6731046690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1046758316330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Захаров Владимир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Смоленск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119 846 000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