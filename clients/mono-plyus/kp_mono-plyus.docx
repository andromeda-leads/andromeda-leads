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"Моно-плюс"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"Моно-плюс"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6731046690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1046758316330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Захаров Владимир Петрович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119 846 000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208 400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208 400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3 084 400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34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