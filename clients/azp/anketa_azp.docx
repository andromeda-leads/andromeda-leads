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АЗП, ООО (ИНН 3801115866)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АЗП,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АЗП,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3801115866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1113801013897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380101001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665809, Иркутская Область, Г.Ангарск, Кв-Л 4 (Первый Промышленный Массив Тер.), Стр. 5.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Багин Александр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изделий из пластмасс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Ангарск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176 900 000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101 900 000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