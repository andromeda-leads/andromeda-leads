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АЗП,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АЗП,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3801115866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1113801013897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Багин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101 900 000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1 172 000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