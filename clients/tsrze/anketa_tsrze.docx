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Црзэ, ООО (ИНН 6670227858)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Црзэ,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Црзэ,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6670227858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1086670031359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620066, г. Екатеринбург, пер. Шоферов, стр. 13, ПОМЕЩ. 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Байда Сергей Григорьевич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253 800 000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154 500 000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