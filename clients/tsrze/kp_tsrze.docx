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Црзэ,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Црзэ,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6670227858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1086670031359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Байда Сергей Григорьевич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154 500 000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4 744 000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4.7 млн руб./год</w:t>
        <w:br/>
        <w:t>✅ До ≈ 54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