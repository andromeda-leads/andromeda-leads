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"САРМАТИЯ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"САРМАТИЯ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9705047903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1157746824223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143 699 000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1 166 200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1 166 200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9 504 000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6 418 200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6.4 млн руб./год</w:t>
        <w:br/>
        <w:t>✅ До ≈ 78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