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"САРМАТИЯ (ИНН 9705047903)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"САРМАТИЯ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САРМАТИЯ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9705047903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1157746824223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771501001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Москва, вн.тер.г. муниципальный округ Марфино, ул. Гостиничная, д. 4а, этаж 2 пом 1 ком 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прочих изделий из бумаги и картона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Москва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44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147 316 000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143 699 000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производства бумажной и картонной продукции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производства бумажной и картонной продукции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