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«ВПХ»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«ВПХ»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4205242086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1124205006430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Хворостян Елена Геннадьевна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 и синтетических смол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404 900 000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7 220 000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7 220 000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9 720 000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12 580 000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155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12.6 млн руб./год</w:t>
        <w:br/>
        <w:t>✅ До ≈ 155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