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"АРГОС" (ИНН 0572016512)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"АРГОС"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АРГОС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0572016512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1170571000490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057201001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респ. Дагестан, г. Махачкала, ул. Магомеда Ярагского, д. 64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металлических дверей и окон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Махачкала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125 671 000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