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"ГЗТК"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"ГЗТК"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6722029970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1166733050307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электрического и электронного оборудования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130 025 000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3.5 млн руб./год</w:t>
        <w:br/>
        <w:t>✅ До ≈ 39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