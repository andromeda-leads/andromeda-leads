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"ГЗТК" (ИНН 6722029970)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"ГЗТК"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ГЗТК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6722029970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1166733050307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672201001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Смоленская, г. Гагарин, ул. Космонавта Добровольского, д. 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электрического и электронного оборудования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Гагарин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124 943 000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130 025 000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