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"Доминант"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"Доминант"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2308107448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1052303674686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Бунякин Дмитрий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25.1 Производство строительных металлических конструкций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225 468 000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7 200 250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7 200 250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11 480 250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11.5 млн руб./год</w:t>
        <w:br/>
        <w:t>✅ До ≈ 122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