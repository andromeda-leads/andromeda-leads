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«Сигма-плюс»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«Сигма-плюс»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1326189434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1031316011506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Лычагин Геннадий Васильевич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22.2 Производство изделий из пластмасс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335.5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480,000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480,000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15,097,500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7,548,750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7,548,750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1,677,500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1,677,500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9,706,250 руб.</w:t>
            </w:r>
          </w:p>
        </w:tc>
      </w:tr>
    </w:tbl>
    <w:p>
      <w:r>
        <w:rPr>
          <w:sz w:val="20"/>
        </w:rPr>
        <w:t>Прогноз экономии за 10 лет: 97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(335.5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