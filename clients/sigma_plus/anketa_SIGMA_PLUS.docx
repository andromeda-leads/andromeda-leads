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«Сигма-плюс»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«Сигма-плюс»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1326189434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132701001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1031316011506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430006, г. Саранск, ул. Промышленная 2-я, д. 14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Лычагин Геннадий Васильевич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89271956736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22.2 Производство изделий из пластмасс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полиэтиленовых изделий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полиэтиленовых изделий: мусорные мешки, фасовочные пакеты, пленка полиэтиленовая, термоусадочная пленка, сигнальная лента.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323.9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358.1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335.5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биоразлагаемой полиэтиленовой упаковки с контролируемым сроком разложения.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Сигма-плюс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