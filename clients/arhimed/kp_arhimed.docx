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«Архимед»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«Архимед»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7718264605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1157746698493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Костыков Владислав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432 800 000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12.9 млн руб./год</w:t>
        <w:br/>
        <w:t>✅ До ≈ 160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