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«Архимед» (ИНН 7718264605)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«Архимед»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Архимед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7718264605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1157746698493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п. Курилово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Костыков Владислав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пластмасс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432 800 000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и технологии литья пластмассовых изделий с улучшенными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и технологии литья пластмассовых изделий с улучшенными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рецептур и технологии литья пластмассовых изделий с улучшенными характеристиками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