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"ХАМИР" (ИНН 2460043991)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"ХАМИР"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2460043991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1022401788331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Красноярский, г. Красноярск, ул. Маерчака, д. 8, к. 9, кв. 205.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Затеев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Красноярск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107 694 000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84 194 000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