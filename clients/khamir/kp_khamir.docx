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"ХАМИР"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"ХАМИР"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2460043991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1022401788331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Затеев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84 194 000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447 200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447 200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2 243 200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2.2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