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«Гева-Трейд» (ИНН 5024169118)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«Гева-Трейд»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Гева-Трейд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5024169118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1165024058253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Московская обл., г.о. Красногорск, г. Красногорск, Ильинский туп., д. 9, ПОМЕЩ. КОМ. №7, 143406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Мурадян Геворг Овикович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Красногорск, Московская область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372 198 000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404 940 000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литья полимерных изделий с повышенной нагрузочной стойкостью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литья полимерных изделий с повышенной нагрузочной стойкостью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литья полимерных изделий с повышенной нагрузочной стойкостью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