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"ПКФ "Техметторг" (ИНН 5504034664)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"ПКФ "Техметторг"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"Техметторг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5504034664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1025500981692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Никифоров Николай Карлович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Строительство кораблей, судов и плавучих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132 037 000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транспортных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транспортных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транспортных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