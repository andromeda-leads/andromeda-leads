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"ПКФ "Техметторг"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"ПКФ "Техметторг"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5504034664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1025500981692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Никифоров Николай Карлович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Строительство кораблей, судов и плавучих конструкций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132 037 000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101 400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101 400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2 437 400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2.4 млн руб./год</w:t>
        <w:br/>
        <w:t>✅ До ≈ 26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