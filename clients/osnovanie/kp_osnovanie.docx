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"Основание"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"Основание"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5908015297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1025901603573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пластмассовых изделий для упаковывания товаров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209 951 000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4 135 200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4 135 200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11 664 000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5 832 000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5 832 000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10 467 200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129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10.5 млн руб./год</w:t>
        <w:br/>
        <w:t>✅ До ≈ 129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