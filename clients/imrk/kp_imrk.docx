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«Имрк»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«Имрк»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3702174067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1173702006037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Мамонтов Артем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117 507 000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1 299 250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1 299 250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3 095 250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