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«ПК ПЭТ-Стандарт»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«ПК ПЭТ-Стандарт»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6229081473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1166234063170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Полетаев Павел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22.22 —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1 413 000 000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9 460 000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9.5 млн руб./год</w:t>
        <w:br/>
        <w:t>✅ До ≈ 95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