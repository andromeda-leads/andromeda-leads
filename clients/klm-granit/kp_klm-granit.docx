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"КЛМ Гранит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"КЛМ Гранит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1001093923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1021000529648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Грицев Андрей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Резка, обработка и отделка камня для памятников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139 665 000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3 248 800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3 248 800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2 268 000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6 016 800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6.0 млн руб./год</w:t>
        <w:br/>
        <w:t>✅ До ≈ 71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