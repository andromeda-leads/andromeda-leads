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"ТЕХНИЧЕСКИЕ МАТЕРИАЛЫ" (ИНН 9310003488)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"ТЕХНИЧЕСКИЕ МАТЕРИАЛЫ"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ТЕХНИЧЕСКИЕ МАТЕРИАЛЫ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9310003488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1229300138385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Донецкая Народная, г. Мариуполь, ул. Олимпийская, д. 79, кв. 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Комаровский Станислав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Мариуполь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22 799 000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235 662 000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и повышение её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и повышение её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и повышение её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