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"ДиВолл"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"ДиВолл"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2466202292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1072468013001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профилей с помощью холодной штамповки или гибки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259 300 000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351 400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351 400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2 579 400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2.6 млн руб./год</w:t>
        <w:br/>
        <w:t>✅ До ≈ 27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