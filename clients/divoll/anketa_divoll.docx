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"ДиВолл" (ИНН 2466202292)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"ДиВолл"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ДиВолл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2466202292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1072468013001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246001001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Красноярский, г. Красноярск, ул. Менжинского, д. 18г, офис 104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профилей с помощью холодной штамповки или гибки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Красноярск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259 300 000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металлургического производства и контроля качества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металлургического производства и контроля качества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