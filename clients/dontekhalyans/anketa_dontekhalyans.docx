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"ДонТехАльянс (ИНН 6161042073)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"ДонТехАльянс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ДонТехАльянс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6161042073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1056161011720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Ростовская, г. Ростов-На-Дону, пер. Радиаторный, зд. 8б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Фроловский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Ростов-На-Дону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137 244 000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