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"ДонТехАльянс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"ДонТехАльянс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6161042073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1056161011720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Фроловский Александр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137 244 000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298 600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298 600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1 986 600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2.0 млн руб./год</w:t>
        <w:br/>
        <w:t>✅ До ≈ 20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