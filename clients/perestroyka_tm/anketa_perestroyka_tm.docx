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Перестройка-ТМ, ООО (ИНН 6658500620)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Перестройка-ТМ,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ПЕРЕСТРОЙКА-ТМ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6658500620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1176658037434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620091, Свердловская обл., г.о. город Екатеринбург, г. Екатеринбург, ул. Артинская, стр. 7, ПОМ./ОФИС 101/32.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прочей неметаллической минеральной продукции, не включенной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334 100 000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неметаллической минеральной продукции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неметаллической минеральной продукции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неметаллической минеральной продукции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