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"Бриллианты Костромы" (ИНН 4401071398)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"Бриллианты Костромы"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Бриллианты Костромы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4401071398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1074401000079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440101001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156019, Костромская обл., г.о. город Кострома, г. Кострома, ул. Локомотивная, д. 2ж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Корабельников Юрий Ростиславович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ювелирных изделий и аналогичных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Кострома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861 890 000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713 990 000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и контроля качества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и контроля качества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производства и контроля качества 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