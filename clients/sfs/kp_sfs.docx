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"СФС+"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"СФС+"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6316238321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1176313084474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Прокопов Анатолий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машин и оборудования для переработки пластмасс и резины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171 717 000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474 800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474 800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1 622 800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1.6 млн руб./год</w:t>
        <w:br/>
        <w:t>✅ До ≈ 15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