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"СФС+" (ИНН 6316238321)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"СФС+"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СФС+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6316238321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1176313084474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Самарская, г. Самара, ул. Ерошевского, д. 49, офис 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Прокопов Анатолий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переработки пластмасс и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115 481 000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171 717 000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