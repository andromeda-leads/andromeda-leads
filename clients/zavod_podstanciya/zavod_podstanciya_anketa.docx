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«Подстанция» (ИНН 7451440906)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«Подстанция»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Подстанция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7451440906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1147451011902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область, г.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Тулбаев Александр Халилевич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27.12 —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электрооборудования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электрораспределительного оборудования. Инновация: компактные распределительные устройства повышенной надёжности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электрораспределительного оборудования. Инновация: компактные распределительные устройства повышенной надёжности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