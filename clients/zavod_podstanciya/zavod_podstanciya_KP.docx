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«Завод «Подстанция»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«Завод «Подстанция»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7451440906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1147451011902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Тулбаев Александр Халилевич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27.12 — 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3 216 000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3.2 млн руб./год</w:t>
        <w:br/>
        <w:t>✅ До ≈ 35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