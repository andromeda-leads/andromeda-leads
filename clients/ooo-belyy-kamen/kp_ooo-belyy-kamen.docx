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"БЕЛЫЙ КАМЕНЬ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"БЕЛЫЙ КАМЕНЬ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7733906769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1147748024775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Маметьев Кирилл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511 811 000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6 829 000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6 829 000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6 480 000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10 569 000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10.6 млн руб./год</w:t>
        <w:br/>
        <w:t>✅ До ≈ 111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