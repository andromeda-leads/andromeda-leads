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НТФ "Техно-Альянс Электроникс"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НТФ "Техно-Альянс Электроникс"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7726273917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1027700513928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прочего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191 462 000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5 875 800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5 875 800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9 183 800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9.2 млн руб./год</w:t>
        <w:br/>
        <w:t>✅ До ≈ 111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