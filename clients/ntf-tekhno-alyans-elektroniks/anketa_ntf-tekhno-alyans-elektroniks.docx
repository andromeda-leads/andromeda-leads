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НТФ "Техно-Альянс Электроникс" (ИНН 7726273917)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НТФ "Техно-Альянс Электроникс"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НТФ "Техно-Альянс Электроникс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7726273917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1027700513928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Царицыно, ул. Промышленная, д. 11, помещ. XXXI Комната 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191 462 000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