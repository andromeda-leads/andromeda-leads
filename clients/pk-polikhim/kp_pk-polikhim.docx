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 "ПОЛИХИМ"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 "ПОЛИХИМ"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5249175417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1215200033234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80 120 000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248 400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248 400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856 400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0.9 млн руб./год</w:t>
        <w:br/>
        <w:t>✅ До ≈ 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