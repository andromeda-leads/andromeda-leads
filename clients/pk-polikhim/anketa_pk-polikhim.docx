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 "ПОЛИХИМ" (ИНН 5249175417)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 "ПОЛИХИМ"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 "ПОЛИХИМ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5249175417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1215200033234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Нижегородская, г. Дзержинск, пер. Гаражный, д. 10, офис 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Дзержинск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80 120 000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