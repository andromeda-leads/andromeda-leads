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"Андромета"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"Андромета"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4025418365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1084025003644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576 563 000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469 600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469 600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24 840 000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12 420 000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12 420 000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13 389 600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171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13.4 млн руб./год</w:t>
        <w:br/>
        <w:t>✅ До ≈ 171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