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"Андромета" (ИНН 4025418365)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"Андромета"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Андромета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4025418365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1084025003644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402501001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 Калужская, г. Обнинск, ул. Энгельса, д. 9/20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строительных металлических конструкций, изделий и их частей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Обнинск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576 563 000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механической обработки и контроля качества металлоизделий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