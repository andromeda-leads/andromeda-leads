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ПК "Корстэл",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ПК "Корстэл",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4816024282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1174827015065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чугуна.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11 748 000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11.7 млн руб./год</w:t>
        <w:br/>
        <w:t>✅ До ≈ 143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