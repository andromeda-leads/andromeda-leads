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ПК "Корстэл", ООО (ИНН 4816024282)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"Корстэл",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КОРСТЭЛ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4816024282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1174827015065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398007, г. Липецк, Заводская пл., д. 1, ОФИС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Литье чугуна.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Липецк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чугунного литья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чугунного литья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чугунного литья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