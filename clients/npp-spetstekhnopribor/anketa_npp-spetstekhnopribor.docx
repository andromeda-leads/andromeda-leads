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"НПП "Спецтехноприбор (ИНН 7811534983)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"НПП "Спецтехноприбор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НПП "Спецтехноприбор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7811534983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1127847591211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Сампсониевское, пр-кт Большой Сампсониевский, д. 64, литера Е, помещ. 2-Н, офис 719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приборов, датчиков, аппаратуры и инструментов для измерения, контроля и испытаний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114 713 000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выпускаемой электротехнической продукции и технологии её производства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выпускаемой электротехнической продукции и технологии её производства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