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"НПП "Спецтехноприбор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"НПП "Спецтехноприбор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7811534983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1127847591211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прочих приборов, датчиков, аппаратуры и инструментов для измерения, контроля и испытаний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114 713 000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6 641 400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6 641 400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1 080 000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540 000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7 681 400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7.7 млн руб./год</w:t>
        <w:br/>
        <w:t>✅ До ≈ 90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