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Абсолют,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Абсолют,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1831197090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1191832028530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Капрал Ольга Радиковна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пластмассовых изделий, используемых в строительстве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233 300 000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1 460 000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1.5 млн руб./год</w:t>
        <w:br/>
        <w:t>✅ До ≈ 12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