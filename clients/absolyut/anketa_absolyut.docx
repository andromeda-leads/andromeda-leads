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Абсолют, ООО (ИНН 1831197090)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Абсолют,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Абсолют,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1831197090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1191832028530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183101001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426000, г. Ижевск, ул. Карла Маркса, д. 395, ПОМЕЩ. 50.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Капрал Ольга Радиковна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изделий, используемых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Ижевск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224 000 000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233 300 000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