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"НПО НЕПТУН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"НПО НЕПТУН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4705094439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1224700005760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Амвросьев Родион Анатольевич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пластмассовых изделий, используемых в строительстве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268 098 000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660 800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660 800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1 160 800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8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1.2 млн руб./год</w:t>
        <w:br/>
        <w:t>✅ До ≈ 8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