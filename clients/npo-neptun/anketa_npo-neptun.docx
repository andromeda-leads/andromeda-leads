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"НПО НЕПТУН (ИНН 4705094439)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"НПО НЕПТУН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НЕПТУН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4705094439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1224700005760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Ленинградская, м.р-н Гатчинский, г. Гатчина, ул. 7 Армии, д. 10в, помещ. 205-4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Амвросьев Родион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Гатчина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268 098 000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