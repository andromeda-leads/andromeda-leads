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"АНГАРЮГСТРОЙ" (ИНН 2367022193)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"АНГАРЮГСТРОЙ"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АНГАРЮГСТРОЙ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2367022193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1212300064404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Басманный, пер. Лучников, д. 4, стр. 1, помещ. 1/2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187 186 000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