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"АНГАРЮГСТРОЙ"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"АНГАРЮГСТРОЙ"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2367022193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1212300064404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187 186 000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4 713 000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