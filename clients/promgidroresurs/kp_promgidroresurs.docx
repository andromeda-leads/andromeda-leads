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«Промгидроресурс»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«Промгидроресурс»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6612024633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1076612002994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Аврамёнок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насосов и компрессоров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457 500 000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15 220 000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190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