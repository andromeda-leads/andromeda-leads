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"ИНСИСТ" (ИНН 5259009634)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"ИНСИСТ"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ИНСИСТ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5259009634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1025202836086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Нижний Новгород, пл. Сенная, д. 6/49, помещ. XVII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109 056 000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72 086 000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