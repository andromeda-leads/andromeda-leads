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"ИНСИСТ"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"ИНСИСТ"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5259009634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1025202836086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машин и оборудования для производства пищевых продуктов, напитков и табачных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72 086 000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119 200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119 200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3 859 200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3.9 млн руб./год</w:t>
        <w:br/>
        <w:t>✅ До ≈ 45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