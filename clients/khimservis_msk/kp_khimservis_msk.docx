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«Химсервис»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«Химсервис»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7743149719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1167746345832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Диков Олег Станиславович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мыла и моющих, чистящих и полирующих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547 016 000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5 859 600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5 859 600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8 087 600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8.1 млн руб./год</w:t>
        <w:br/>
        <w:t>✅ До ≈ 96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