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«Химсервис» (ИНН 7743149719)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«Химсервис»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ХИМСЕРВИС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7743149719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1167746345832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775101001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108811, г. Москва, вн.тер.г. муниципальный округ Коммунарка, д. Саларьево, ул. 1-я Новая, д. 7, пом. 49Н/2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Диков Олег Станиславович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мыла и моющих, чистящих и полирующих средств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Москва (Саларьево)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547 016 000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Производство моющих, чистящих средств и бытовой химии с улучшенными рецептурами и экологическими характеристиками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Производство моющих, чистящих средств и бытовой химии с улучшенными рецептурами и экологическими характеристиками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Производство моющих, чистящих средств и бытовой химии с улучшенными рецептурами и экологическими характеристиками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