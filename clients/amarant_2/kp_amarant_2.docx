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«Амарант»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«Амарант»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1841003121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1091841002032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Сильнова Наталья Юрьевна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предметов одежды и аксессуаров для нее, включая перчатки, из пластмасс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360 144 000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209 500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209 500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12 096 000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6 048 000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6 048 000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6 757 500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6.8 млн руб./год</w:t>
        <w:br/>
        <w:t>✅ До ≈ 32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