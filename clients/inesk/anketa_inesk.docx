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Инеск, ООО (ИНН 7451384296)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Инеск,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ИНЕСК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7451384296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1157451000101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454007, г. Челябинск, ул. Рождественского, д. 13, ОФИС 405.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электрической распределительной и регулирующей аппаратуры.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электрической распределительной и регулирующей аппаратуры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электрической распределительной и регулирующей аппаратуры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электрической распределительной и регулирующей аппаратуры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