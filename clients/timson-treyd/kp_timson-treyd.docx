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"Тимсон Трейд"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"Тимсон Трейд"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7727614415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5077746800995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Абрамов Тимофей Адамович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бытовых электрических приборов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126 310 000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5 380 200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5.4 млн руб./год</w:t>
        <w:br/>
        <w:t>✅ До ≈ 65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