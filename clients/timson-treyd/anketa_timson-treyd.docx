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"Тимсон Трейд" (ИНН 7727614415)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"Тимсон Трейд"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Тимсон Трейд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7727614415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5077746800995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773401001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Москва, вн.тер.г. Муниципальный округ Щукино, пр-д 1-Й Волоколамский, д. 10, стр. 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Абрамов Тимофей Адамович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бытовых электрических приборов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Москва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126 310 000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выпускаемой электротехнической продукции и технологии её производства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выпускаемой электротехнической продукции и технологии её производства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Модернизация выпускаемой электротехнической продукции и технологии её производства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