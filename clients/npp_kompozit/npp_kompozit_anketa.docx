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«НПП КОМПОЗИТ» (ИНН 5249158570)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«НПП КОМПОЗИТ»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НПП КОМПОЗИТ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5249158570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1175275065503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524901001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606000, Нижегородская обл., г. Дзержинск, ш. Восточное, д. 26, офис 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🟢 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Овчинников Евгений Юрьевич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22.29.2 — Производство прочих изделий из пластмасс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22.21, 22.22, 22.23, 22.29.1, 22.29.9, 46.49.33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Дзержинск (Нижегородская область)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412 000 000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315 000 000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Не выявлены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производства полимерных композиционных материалов с улучшенными характеристиками прочности и термостойкости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внедрение технологии производства изделий из полимерных композиционных материалов с повышенной термостойкостью и прочностью для промышленного применения.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~60 млн руб.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и внедрение технологии производства изделий из полимерных композиционных материалов с повышенной термостойкостью и прочностью для промышленного применения.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