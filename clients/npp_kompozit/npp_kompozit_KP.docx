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«НПП КОМПОЗИТ»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«НПП КОМПОЗИТ»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5249158570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1175275065503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Овчинников Евгений Юрьевич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22.29.2 — Производство прочих изделий из пластмасс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315 000 000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9 072 000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4 536 000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4 536 000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5 036 200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~32 млн ₽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5.0 млн руб./год</w:t>
        <w:br/>
        <w:t>✅ До ~32 млн ₽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