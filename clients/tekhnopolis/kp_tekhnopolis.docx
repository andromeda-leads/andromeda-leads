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«Технополис»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«Технополис»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1661010391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1031632203173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Мухамедов Рафаэль Каримович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265 272 000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14 877 500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14 877 500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16 457 500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16.5 млн руб./год</w:t>
        <w:br/>
        <w:t>✅ До ≈ 163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