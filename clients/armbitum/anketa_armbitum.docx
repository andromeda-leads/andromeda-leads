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"Армбитум (ИНН 2372003534)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"Армбитум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Армбитум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2372003534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1122372002697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237201001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Краснодарский, г. Армавир, Участок 204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битуминозных смесей на основе природного асфальта или битума, нефтяного битума, минеральных смол или их пеков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Армавир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157 448 000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471 043 000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