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"Армбитум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"Армбитум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2372003534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1122372002697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битуминозных смесей на основе природного асфальта или битума, нефтяного битума, минеральных смол или их пеков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471 043 000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2 900 800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2 900 800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5 344 800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