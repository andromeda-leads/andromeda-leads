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«Беротек» (ИНН 6670404560)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«Беротек»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Беротек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6670404560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1136670011565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665801001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620028, г. Екатеринбург, ул. Татищева, д. 47а, кв. 230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Баранов Сергей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124 800 000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составов бетонных смесей и технологии производства 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составов бетонных смесей и технологии производства 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составов бетонных смесей и технологии производства изделий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