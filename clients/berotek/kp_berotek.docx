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«Беротек»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«Беротек»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6670404560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1136670011565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Баранов Сергей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изделий из бетона для использования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124 800 000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6 080 000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6.1 млн руб./год</w:t>
        <w:br/>
        <w:t>✅ До ≈ 73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