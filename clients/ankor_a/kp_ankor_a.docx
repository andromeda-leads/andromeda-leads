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«АНКОР-А»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«АНКОР-А»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6168083174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1156196060547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Абдуллаев Руслан Гамзатович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мыла и моющих, чистящих и полирующих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23 247 000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327 600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327 600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1 907 600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1.9 млн руб./год</w:t>
        <w:br/>
        <w:t>✅ До ≈ 18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