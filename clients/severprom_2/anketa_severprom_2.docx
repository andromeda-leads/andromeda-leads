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"СЕВЕРПРОМ" (ИНН 5190029861)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"СЕВЕРПРОМ"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СЕВЕРПРОМ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5190029861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1145190001120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519001001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Мурманская, г. Мурманск, ул. Генерала Журбы, д. 5, кв. 4б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Мелихов Александр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пластмассовых изделий для упаковывания товаров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Мурманск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105 861 000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80 324 000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переработки полимеров и рецептур выпускаемых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