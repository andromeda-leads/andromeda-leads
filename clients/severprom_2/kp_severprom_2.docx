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"СЕВЕРПРОМ"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"СЕВЕРПРОМ"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5190029861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1145190001120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Мелихов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80 324 000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1 047 000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1 047 000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2 627 000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2.6 млн руб./год</w:t>
        <w:br/>
        <w:t>✅ До ≈ 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