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«Полимерхимпром»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«Полимерхимпром»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1655340867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1161690123180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22.21 —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5 052 000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5.1 млн руб./год</w:t>
        <w:br/>
        <w:t>✅ До ≈ 52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