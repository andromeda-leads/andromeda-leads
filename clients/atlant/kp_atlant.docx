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"АТЛАНТ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"АТЛАНТ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6449075193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1146449003711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Зимин Евгений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арматуры трубопроводной (арматуры)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144 389 000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4 990 800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4 990 800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7 326 800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7.3 млн руб./год</w:t>
        <w:br/>
        <w:t>✅ До ≈ 87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