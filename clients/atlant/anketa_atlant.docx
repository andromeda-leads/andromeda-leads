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"АТЛАНТ (ИНН 6449075193)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"АТЛАНТ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АТЛАНТ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6449075193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1146449003711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644901001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Зимин Евгений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арматуры трубопроводной (арматуры)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Саратов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144 389 000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