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«МЕТОГРАД»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«МЕТОГРАД»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5047214127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1185029017348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Шафоростов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25.11 — 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~45 млн ₽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~45 млн ₽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