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"РМЗ" (ИНН 2209040432)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"РМЗ"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РМЗ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2209040432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1122209000132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220901001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край Алтайский, г. Рубцовск, ул. Рихарда Зорге, д. 110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Шахов Сергей Геннадьевич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Литье металлов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Рубцовск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153 557 000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145 428 000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24.5 Литье металлов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24.5 Литье металлов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в сфере: 24.5 Литье металлов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