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"РМЗ"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"РМЗ"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2209040432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1122209000132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Шахов Сергей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металлов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145 428 000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1 395 000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1 395 000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4 379 000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4.4 млн руб./год</w:t>
        <w:br/>
        <w:t>✅ До ≈ 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