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НПП «Эпром» (ИНН 5044093146)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НПП «Эпром»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НПП Эпром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5044093146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1155044000231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504701001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141420, Московская обл., г. Химки, мкр. Велтон Парк, ул. Некрасова, д. 8, кв. 101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Маков Алексей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Химки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96 600 000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электрораспределительного оборудования с дистанционным мониторингом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электрораспределительного оборудования с дистанционным мониторингом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электрораспределительного оборудования с дистанционным мониторингом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