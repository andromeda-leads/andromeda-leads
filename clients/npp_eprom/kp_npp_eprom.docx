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НПП «Эпром»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НПП «Эпром»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5044093146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1155044000231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Маков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