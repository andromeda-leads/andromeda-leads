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"АПСТЕР"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"АПСТЕР"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5048017883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1085048000950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Филонцев Александр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лифтов, скиповых подъемников, эскалаторов и движущихся пешеходных дорожек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144 066 000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188 800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188 800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4 468 800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4.5 млн руб./год</w:t>
        <w:br/>
        <w:t>✅ До ≈ 53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