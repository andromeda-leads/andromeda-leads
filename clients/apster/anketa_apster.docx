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"АПСТЕР" (ИНН 5048017883)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"АПСТЕР"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АПСТЕР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5048017883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1085048000950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 Чехов, ул. Сенная, стр. 1, ком. 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Филонцев Александр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лифтов, скиповых подъемников, эскалаторов и движущихся пешеходных дорожек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Чехов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151 465 000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144 066 000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