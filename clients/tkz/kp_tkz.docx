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«ТКЗ»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«ТКЗ»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6154572383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1116154005384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Богрин Александр Иванович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арматуры трубопроводной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25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147 400 000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5 000 000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5 000 000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5 400 000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2 700 000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2 700 000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8 200 000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98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8.2 млн руб./год</w:t>
        <w:br/>
        <w:t>✅ До ≈ 98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