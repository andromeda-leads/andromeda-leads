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«ТКЗ» (ИНН 6154572383)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«ТКЗ»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ТКЗ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6154572383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1116154005384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615401001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347910, Ростовская обл., г. Таганрог, ул. Котлостроительная, д. 37е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Богрин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арматуры трубопроводной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Таганрог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запорной арматуры с повышенным ресурсом работы; технология уплотнения затвора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запорной арматуры с повышенным ресурсом работы; технология уплотнения затвора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производство запорной арматуры с повышенным ресурсом работы; технология уплотнения затвора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