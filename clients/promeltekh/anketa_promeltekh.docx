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"Промэлтех" (ИНН 3528084981)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"Промэлтех"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Промэлтех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3528084981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1033500331776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Вологодская обл., г. Череповец, пр-кт. Победы, дом 85Г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Шорохов Владимир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Череповец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582 933 000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