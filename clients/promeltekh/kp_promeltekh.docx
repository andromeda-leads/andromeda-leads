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"Промэлтех"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"Промэлтех"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3528084981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1033500331776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Шорохов Владимир Александрович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электрической распределительной и регулирующей аппаратуры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72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2024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582 933 000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6 912 000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6 912 000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15 552 000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7 776 000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7 776 000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15 188 000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173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15.2 млн руб./год</w:t>
        <w:br/>
        <w:t>✅ До ≈ 173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