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«Интер-Трейд-Юнион»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«Интер-Трейд-Юнион»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7720631299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5087746171519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Горбач Дмитрий Вадимович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10.83 — Производство чая и кофе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997 700 000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18 700 000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18.7 млн руб./год</w:t>
        <w:br/>
        <w:t>✅ До ≈ 182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