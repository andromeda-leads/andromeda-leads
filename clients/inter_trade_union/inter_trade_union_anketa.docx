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«Интер-Трейд-Юнион» (ИНН 7720631299)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«Интер-Трейд-Юнион»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Интер-Трейд-Юнион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7720631299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5087746171519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обнаружен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Горбач Дмитрий Вадимович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10.83 — Производство чая и кофе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🟢 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997 700 000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обжарки кофе и смешивания чайных композиций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Усовершенствованная технология обжарки кофе и смешивания чайных композиций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Усовершенствованная технология обжарки кофе и смешивания чайных композиций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