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"ЭНЦИАН"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"ЭНЦИАН"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9104000749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1149102046950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Борисов Александр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парфюмерных и косметических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138 281 000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6 831 200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6 831 200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8 843 200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8.8 млн руб./год</w:t>
        <w:br/>
        <w:t>✅ До ≈ 106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