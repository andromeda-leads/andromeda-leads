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"ЭНЦИАН" (ИНН 9104000749)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"ЭНЦИАН"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ЭНЦИАН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9104000749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1149102046950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910401001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Крым, г. Бахчисарай, ул. Басенко, д. 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Борисов Александр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парфюмерных и косметических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Бахчисарай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117 657 000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138 281 000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