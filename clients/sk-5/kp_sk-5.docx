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"СК-5"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"СК-5"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7811300512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1047855005879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Шульман Станислав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132 486 000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3 705 000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3 705 000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5 177 000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5.2 млн руб./год</w:t>
        <w:br/>
        <w:t>✅ До ≈ 59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