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"СК-5" (ИНН 7811300512)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"СК-5"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СК-5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7811300512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1047855005879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781101001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Шульман Станислав Александрович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строительных металлических конструкций, изделий и их частей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9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139 530 000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132 486 000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механической обработки и контроля качества металлоизделий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механической обработки и контроля качества металлоизделий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технологии механической обработки и контроля качества металлоизделий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