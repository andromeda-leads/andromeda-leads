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"АНХ-ИНЖИНИРИНГ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"АНХ-ИНЖИНИРИНГ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7716953166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1217700034045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печей, термокамер и печных горелок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100 923 000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1 444 400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1 444 400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