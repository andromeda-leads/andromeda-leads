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"АНХ-ИНЖИНИРИНГ (ИНН 7716953166)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"АНХ-ИНЖИНИРИНГ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АНХ-ИНЖИНИРИНГ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7716953166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1217700034045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Бабушкинский, ул. Кольская, д. 2, к. 6, этаж/пом 3/VI, ком. 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печей, термокамер и печных горелок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141 614 000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100 923 000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