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"ДИЛСИС" (ИНН 7838057907)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"ДИЛСИС"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ДИЛСИС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7838057907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1167847331893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Екатерингофский, наб. Обводного канала, д. 134-136-138, литера Б, помещ. 186н (ком. 370)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электрических ламп и осветительного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207 718 000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