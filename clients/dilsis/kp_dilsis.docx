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"ДИЛСИС"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"ДИЛСИС"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7838057907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1167847331893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электрических ламп и осветительного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207 718 000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2 548 600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2 548 600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4 236 600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4.2 млн руб./год</w:t>
        <w:br/>
        <w:t>✅ До ≈ 48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