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"ЗЭО"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"ЗЭО"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2224165940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1142224001743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164 515 000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1 953 000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1 953 000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3 317 000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3.3 млн руб./год</w:t>
        <w:br/>
        <w:t>✅ До ≈ 36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