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"ЗЭО" (ИНН 2224165940)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"ЗЭО"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ЗЭО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2224165940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1142224001743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Алтайский, г. Барнаул, пр-кт Калинина, д. 15в, офис 210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164 515 000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