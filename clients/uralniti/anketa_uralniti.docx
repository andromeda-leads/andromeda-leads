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"УРАЛНИТИ" (ИНН 6678097583)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"УРАЛНИТИ"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УРАЛНИТИ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6678097583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1186658088374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Луначарского, соор. 31, офис 408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152 192 000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382 924 000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