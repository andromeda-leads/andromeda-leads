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"УРАЛНИТИ"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"УРАЛНИТИ"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6678097583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1186658088374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382 924 000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4 138 000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4 138 000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5 286 000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