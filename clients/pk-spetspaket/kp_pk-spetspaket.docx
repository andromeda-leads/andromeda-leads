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"ПК СПЕЦПАКЕТ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"ПК СПЕЦПАКЕТ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2224175191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1152225014490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189 772 000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468 800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468 800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3 668 800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3.7 млн руб./год</w:t>
        <w:br/>
        <w:t>✅ До ≈ 42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