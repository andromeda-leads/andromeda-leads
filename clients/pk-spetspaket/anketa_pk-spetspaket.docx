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 СПЕЦПАКЕТ (ИНН 2224175191)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 СПЕЦПАКЕТ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СПЕЦПАКЕТ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2224175191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1152225014490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Алтайский, г. Барнаул, пр-кт Калинина, д. 116/45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189 772 000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