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«Промбуравто»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«Промбуравто»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7415093816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1167456068340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Матвеев Илья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автомобилей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269 339 000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6 161 250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6 161 250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7 128 000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10 225 250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10.2 млн руб./год</w:t>
        <w:br/>
        <w:t>✅ До ≈ 96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