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«Промбуравто» (ИНН 7415093816)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«Промбуравто»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Промбуравто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7415093816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1167456068340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741501001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Челябинская обл., Миасский г.о., с. Смородинка, ул. Центральная, зд. 5А, 456386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Матвеев Илья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автомобилей специального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Челябинск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379 855 000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269 339 000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конструкции спецтехники и технологии её сборки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конструкции спецтехники и технологии её сборки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конструкции спецтехники и технологии её сборки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