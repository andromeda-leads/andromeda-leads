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Анализ и расчет налоговой экономии</w:t>
        <w:br/>
        <w:t>ООО «ТЕХНОЛОГИИ ЖИЗНИ» (ИНН 2309176148)</w:t>
      </w:r>
    </w:p>
    <w:p>
      <w:pPr>
        <w:jc w:val="center"/>
      </w:pPr>
      <w:r>
        <w:rPr>
          <w:color w:val="666666"/>
          <w:sz w:val="16"/>
        </w:rPr>
        <w:t>Источники: audit-it.ru, tbank.ru · 10.07.2026</w:t>
      </w:r>
    </w:p>
    <w:p>
      <w:r>
        <w:rPr>
          <w:b/>
          <w:color w:val="2D2D2D"/>
          <w:sz w:val="22"/>
        </w:rPr>
        <w:t>1. Основные реквизиты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ООО «ТЕХНОЛОГИИ ЖИЗНИ»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 / ОГРН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2309176148 / 1212300014343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350089, Краснодарский край, г. Краснодар, ул. им. Бульварное Кольцо (Юбилейный мкр.), д. 16, кв. 188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Генеральный директор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Рыжкова Дарья Анатольевна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Учредитель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Рыжкова Дарья Анатольевна (100%)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ОКВЭД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32.50 — Производство медицинских инструментов и оборудования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Налогообложение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ОСН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15 чел.</w:t>
            </w:r>
          </w:p>
        </w:tc>
      </w:tr>
    </w:tbl>
    <w:p>
      <w:r>
        <w:rPr>
          <w:b/>
          <w:color w:val="2D2D2D"/>
          <w:sz w:val="22"/>
        </w:rPr>
        <w:t>2. Финансовые показатели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Выручка, руб.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648 000 000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Прибыль, руб.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226 000 000 руб.</w:t>
            </w:r>
          </w:p>
        </w:tc>
      </w:tr>
    </w:tbl>
    <w:p>
      <w:r>
        <w:rPr>
          <w:b/>
          <w:color w:val="2D2D2D"/>
          <w:sz w:val="22"/>
        </w:rPr>
        <w:t>3. Расчёт налоговой экономии</w:t>
      </w:r>
    </w:p>
    <w:p>
      <w:r>
        <w:rPr>
          <w:sz w:val="20"/>
        </w:rPr>
        <w:t>Налог на прибыль — 0% (экономия до 20% от прибыли)</w:t>
      </w:r>
    </w:p>
    <w:p>
      <w:r>
        <w:rPr>
          <w:sz w:val="20"/>
        </w:rPr>
        <w:t>Страховые взносы — 15% (экономия ~15% от ФОТ)</w:t>
      </w:r>
    </w:p>
    <w:p>
      <w:r>
        <w:rPr>
          <w:sz w:val="20"/>
        </w:rPr>
        <w:t>Налог на имущество — освобождение (~100 тыс/год)</w:t>
      </w:r>
    </w:p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ОСН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Сколково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45 200 000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45 200 000 руб./год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2 700 000 руб./год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1 350 000 руб./год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1 350 000 руб./год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руб./год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 за 10 лет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452 млн руб.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Минимальная налоговая экономия за 10 лет: 452 млн руб.</w:t>
      </w:r>
    </w:p>
    <w:p>
      <w:r>
        <w:rPr>
          <w:b/>
          <w:color w:val="2D2D2D"/>
          <w:sz w:val="22"/>
        </w:rPr>
        <w:t>4. О деятельности</w:t>
      </w:r>
    </w:p>
    <w:p>
      <w:r>
        <w:rPr>
          <w:sz w:val="20"/>
        </w:rPr>
        <w:t>Компания занимается производством медицинских инструментов и оборудования.</w:t>
      </w:r>
    </w:p>
    <w:p>
      <w:r>
        <w:rPr>
          <w:b/>
          <w:color w:val="2D2D2D"/>
          <w:sz w:val="22"/>
        </w:rPr>
        <w:t>5. Интеллектуальная собственность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Патенты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обнаружен</w:t>
            </w:r>
          </w:p>
        </w:tc>
      </w:tr>
    </w:tbl>
    <w:p>
      <w:r>
        <w:rPr>
          <w:sz w:val="20"/>
        </w:rPr>
        <w:t>Рекомендация: подача полезной модели по тематике проекта.</w:t>
      </w:r>
    </w:p>
    <w:p>
      <w:r>
        <w:rPr>
          <w:b/>
          <w:color w:val="2D2D2D"/>
          <w:sz w:val="22"/>
        </w:rPr>
        <w:t>6. Инновационный потенциал</w:t>
      </w:r>
    </w:p>
    <w:p>
      <w:r>
        <w:rPr>
          <w:sz w:val="20"/>
        </w:rPr>
        <w:t>Требуется определение совместно с клиентом. Потенциальные направления:</w:t>
      </w:r>
    </w:p>
    <w:p>
      <w:r>
        <w:rPr>
          <w:sz w:val="20"/>
        </w:rPr>
        <w:t>• Технологический процесс производства</w:t>
      </w:r>
    </w:p>
    <w:p>
      <w:r>
        <w:rPr>
          <w:sz w:val="20"/>
        </w:rPr>
        <w:t>• Контроль качества продукции</w:t>
      </w:r>
    </w:p>
    <w:p>
      <w:r>
        <w:rPr>
          <w:sz w:val="20"/>
        </w:rPr>
        <w:t>• Рецептуры / составы материалов</w:t>
      </w:r>
    </w:p>
    <w:p>
      <w:r>
        <w:rPr>
          <w:b/>
          <w:color w:val="2D2D2D"/>
          <w:sz w:val="22"/>
        </w:rPr>
        <w:t>7. План действий</w:t>
      </w:r>
    </w:p>
    <w:p>
      <w:r>
        <w:rPr>
          <w:sz w:val="20"/>
        </w:rPr>
        <w:t>1. Заключение договора</w:t>
      </w:r>
    </w:p>
    <w:p>
      <w:r>
        <w:rPr>
          <w:sz w:val="20"/>
        </w:rPr>
        <w:t>2. Подача полезной модели (4–5 мес.)</w:t>
      </w:r>
    </w:p>
    <w:p>
      <w:r>
        <w:rPr>
          <w:sz w:val="20"/>
        </w:rPr>
        <w:t>3. Подготовка заявки в Сколково</w:t>
      </w:r>
    </w:p>
    <w:p>
      <w:r>
        <w:rPr>
          <w:sz w:val="20"/>
        </w:rPr>
        <w:t>4. Получение статуса участника</w:t>
      </w:r>
    </w:p>
    <w:p>
      <w:r>
        <w:rPr>
          <w:sz w:val="20"/>
        </w:rPr>
        <w:t>5. Ежегодная экономия ~ 45 200 000 руб.</w:t>
      </w:r>
    </w:p>
    <w:p>
      <w:r>
        <w:rPr>
          <w:sz w:val="20"/>
        </w:rPr>
      </w:r>
    </w:p>
    <w:p>
      <w:r>
        <w:rPr>
          <w:sz w:val="20"/>
        </w:rPr>
        <w:t>ВЫВОД: Минимальная налоговая экономия за 10 лет — 452 млн руб.. Рекомендуется дальнейшая проработка инновационной составляющей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