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«Ортомед-М»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«Ортомед-М»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2006800102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1142036002195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Баскаев Ибрагим Асхабович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медицинских инструментов и оборудования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13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214 299 000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12 723 750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12 723 750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2 808 000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1 404 000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1 404 000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14 627 750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146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14.6 млн руб./год</w:t>
        <w:br/>
        <w:t>✅ До ≈ 146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