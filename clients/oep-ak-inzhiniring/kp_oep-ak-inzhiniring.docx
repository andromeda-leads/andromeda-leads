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"ОЭП АК Инжиниринг"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"ОЭП АК Инжиниринг"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3435125709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1163443064300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Зосимов Алексей Валериевич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188 562 000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5 550 500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5 550 500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7 346 500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7.3 млн руб./год</w:t>
        <w:br/>
        <w:t>✅ До ≈ 73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