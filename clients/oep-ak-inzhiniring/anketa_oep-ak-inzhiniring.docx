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"ОЭП АК Инжиниринг" (ИНН 3435125709)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"ОЭП АК Инжиниринг"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ОЭП АК Инжиниринг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3435125709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1163443064300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343501001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Зосимов Алексей Валериевич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резиновых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188 562 000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