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«МГ-Сервис»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«МГ-Сервис»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7704851642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5137746144663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Сергейчиков Олег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28.99 — Производство прочих машин и оборудования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276 549 000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7 587 000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7 587 000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12 096 000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14 135 000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177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14.1 млн руб./год</w:t>
        <w:br/>
        <w:t>✅ До ≈ 177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