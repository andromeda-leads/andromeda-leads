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«МГ-Сервис» (ИНН 7704851642)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«МГ-Сервис»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МГ-Сервис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7704851642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5137746144663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115407, г. Москва, ул. Судостроительная, д. 34, корп. 1, с.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Сергейчиков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276 549 000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