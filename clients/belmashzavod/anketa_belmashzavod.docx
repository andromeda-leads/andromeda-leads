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«Белмашзавод» (ИНН 0255019470)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«Белмашзавод»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Белмашзавод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0255019470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1140280064429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025501001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Башкортостан, г. Белебей, ул. Восточная, д. 79, 452004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Мусин Ринат Наилевич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специального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Белебей, Республика Башкортостан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297 717 000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270 881 000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сборки и испытаний узлов промышленного оборудования с контролем нагружения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сборки и испытаний узлов промышленного оборудования с контролем нагружения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сборки и испытаний узлов промышленного оборудования с контролем нагружения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