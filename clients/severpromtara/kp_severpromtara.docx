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"СеверПромТара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"СеверПромТара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3525292486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1133525000400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металлических бочек и аналогичных емкостей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925 974 000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24 461 800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24 461 800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30 901 800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385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30.9 млн руб./год</w:t>
        <w:br/>
        <w:t>✅ До ≈ 385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