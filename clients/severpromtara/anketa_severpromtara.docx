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"СеверПромТара (ИНН 3525292486)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"СеверПромТара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СеверПромТара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3525292486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1133525000400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352501001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обл. Вологодская, г. Вологда, ул. Маяковского, д. 38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металлических бочек и аналогичных емкостей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Вологда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55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1 002 492 000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925 974 000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механической обработки и контроля качества металлоизделий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механической обработки и контроля качества металлоизделий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Совершенствование технологии механической обработки и контроля качества металлоизделий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