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"ОЦ "ПЕРСЕЙ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"ОЦ "ПЕРСЕЙ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7710421006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1027739318881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Черепов Евгений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316 091 000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29 081 600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29 081 600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35 197 600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35.2 млн руб./год</w:t>
        <w:br/>
        <w:t>✅ До ≈ 438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