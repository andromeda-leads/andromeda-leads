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"ОЦ "ПЕРСЕЙ (ИНН 7710421006)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"ОЦ "ПЕРСЕЙ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ОЦ "ПЕРСЕЙ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7710421006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1027739318881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Черепов Евгений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146 750 000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316 091 000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