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"Дитекс" (ИНН 7811414710)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"Дитекс"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Дитекс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7811414710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1089847326062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Народный, пер. Челиева, д. 13, К. 3 литер Т, помещ.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Ефимова Ольга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109 395 000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