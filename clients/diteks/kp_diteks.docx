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"Дитекс"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"Дитекс"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7811414710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1089847326062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Ефимова Ольга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109 395 000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1 445 800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1 445 800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1 945 800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1.9 млн руб./год</w:t>
        <w:br/>
        <w:t>✅ До ≈ 18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