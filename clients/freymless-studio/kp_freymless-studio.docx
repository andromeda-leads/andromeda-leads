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Фреймлесс Студио,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Фреймлесс Студио,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9731084669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1217700515295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Абишев Тимур Ибадович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 обработка прочих стеклянных изделий, включая технические изделия из стекла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510 300 000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3 064 000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3.1 млн руб./год</w:t>
        <w:br/>
        <w:t>✅ До ≈ 34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