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«Влкз»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«Влкз»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6025037130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1116025001630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Тарасова Ирина Валерьевна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кабелей и кабельной арматуры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339 831 000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771 750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771 750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4 835 750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