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«Влкз» (ИНН 6025037130)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«Влкз»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Влкз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6025037130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1116025001630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Псковская обл., г. Великие Луки, ул. Рабочий поселок, д. 24, 182170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Тарасова Ирина Валерьевна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кабелей и кабельной арматуры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Великие Луки (Псковская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300 902 000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339 831 000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изоляционных и проводниковых материалов, технология производства кабелей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изоляционных и проводниковых материалов, технология производства кабелей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изоляционных и проводниковых материалов, технология производства кабелей с улучшенными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