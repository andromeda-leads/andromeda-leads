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«СтройИндустрия»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«СтройИндустрия»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3662094655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1053600011618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Труфанов Александр Федорович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кирпича, черепицы и прочих строительных изделий из обожжённой глины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439 600 000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9 140 000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9.1 млн руб./год</w:t>
        <w:br/>
        <w:t>✅ До ≈ 115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