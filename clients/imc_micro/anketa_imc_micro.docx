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«Инженерно-метрологический центр «Микро» (ИМЦ «Микро») (ИНН 7804051103)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«Инженерно-метрологический центр «Микро» (ИМЦ «Микро»)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ИМЦ МИКРО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7804051103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1037808005960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195220, г. Санкт-Петербург, Гражданский пр-кт, д. 22, лит. А, помещ. 10Н, офис 409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Петров Антон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108 816 000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высокоточных контрольно-измерительных приборов и навигационного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высокоточных контрольно-измерительных приборов и навигационного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высокоточных контрольно-измерительных приборов и навигационного оборудования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