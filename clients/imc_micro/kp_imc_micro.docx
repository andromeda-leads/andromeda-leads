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«Инженерно-метрологический центр «Микро» (ИМЦ «Микро»)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«Инженерно-метрологический центр «Микро» (ИМЦ «Микро»)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7804051103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1037808005960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Петров Антон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108 816 000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4 334 400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4 334 400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5 698 400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5.7 млн руб./год</w:t>
        <w:br/>
        <w:t>✅ До ≈ 66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