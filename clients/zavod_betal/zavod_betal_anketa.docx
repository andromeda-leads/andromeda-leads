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«Бетал» (ИНН 3329095795)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«Бетал»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Бетал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3329095795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1193328003023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Владимирская область, г.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Вдовин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23.61 — Производство изделий из бетона для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бетонных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бетонных изделий. Инновация: усовершенствованные рецептуры бетона и технологии формования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бетонных изделий. Инновация: усовершенствованные рецептуры бетона и технологии формования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