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«Завод «Бетал»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«Завод «Бетал»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3329095795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1193328003023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Вдовин Александр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23.61 — Производство изделий из бетона для строительства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258 000 000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5 664 000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5.7 млн руб./год</w:t>
        <w:br/>
        <w:t>✅ До ≈ 58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