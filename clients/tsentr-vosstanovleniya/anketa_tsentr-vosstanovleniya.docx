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"ЦЕНТР ВОССТАНОВЛЕНИЯ (ИНН 7430026525)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"ЦЕНТР ВОССТАНОВЛЕНИЯ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ЦЕНТР ВОССТАНОВЛЕНИЯ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7430026525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1167456114253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г. Челябинск, ул. Промышленная, д. 1В, офис.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Ганц Вячеслав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грузоподъемного, транспортирующего и погрузочно-разгрузочного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109 886 000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