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"ЦЕНТР ВОССТАНОВЛЕНИЯ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"ЦЕНТР ВОССТАНОВЛЕНИЯ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7430026525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1167456114253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Ганц Вячеслав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прочего грузоподъемного, транспортирующего и погрузочно-разгрузочного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109 886 000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1 808 800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1 808 800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3 604 800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3.6 млн руб./год</w:t>
        <w:br/>
        <w:t>✅ До ≈ 40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