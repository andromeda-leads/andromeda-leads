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Гигиена,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Гигиена,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6685119372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1169658106144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Карелин Егор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бумажных изделий хозяйственно-бытового и санитарно-гигиенического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7 056 000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7.1 млн руб./год</w:t>
        <w:br/>
        <w:t>✅ До ≈ 85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