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Гигиена, ООО (ИНН 6685119372)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Гигиена,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Гигиена,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6685119372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1169658106144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668501001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620100, г. Екатеринбург, Базовый пер., Д. 17.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Карелин Егор Андреевич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бумажных изделий хозяйственно-бытового и санитарно-гигиенического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284 200 000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214 700 000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бумажной и картонной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