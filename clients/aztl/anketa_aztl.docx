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Азтл, ООО (ИНН 2221198715)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Азтл,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АЗТЛ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2221198715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1122225008443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656056, Алтайский край, г.о. город Барнаул, г. Барнаул, ул. Мало-Тобольская, д. 6А, ПОМЕЩ. 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Санников Дмитрий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Литье металлов.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литья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литья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