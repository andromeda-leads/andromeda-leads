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Азтл,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Азтл,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2221198715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1122225008443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Санников Дмитрий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Литье металлов.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144 700 000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5.9 млн руб./год</w:t>
        <w:br/>
        <w:t>✅ До ≈ 71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