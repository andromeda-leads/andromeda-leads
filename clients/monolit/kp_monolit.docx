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«Монолит»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«Монолит»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5225005254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1075225000080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Демкина Татьяна Алексеевна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Резка, обработка и отделка камня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320 700 000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5.9 млн руб./год</w:t>
        <w:br/>
        <w:t>✅ До ≈ 72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