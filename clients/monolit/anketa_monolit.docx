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«Монолит» (ИНН 5225005254)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«Монолит»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Монолит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5225005254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1075225000080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522501001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г. Нижний Новгород, ул. Демкина, д. 17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Демкина Татьяна Алексеевна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Резка, обработка и отделка камня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Нижний Новгород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50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320 700 000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технологии переработки каменных материалов (уточняется после созвона).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технологии переработки каменных материалов (уточняется после созвона).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Разработка технологии переработки каменных материалов (уточняется после созвона).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