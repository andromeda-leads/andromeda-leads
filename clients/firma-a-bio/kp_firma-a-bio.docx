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Фирма "А-БИО"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Фирма "А-БИО"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7704230067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1037739117998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Френк Андрей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117 649 000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5 012 600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5 012 600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7 456 600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7.5 млн руб./год</w:t>
        <w:br/>
        <w:t>✅ До ≈ 89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