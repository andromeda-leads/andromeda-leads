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Фирма "А-БИО" (ИНН 7704230067)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Фирма "А-БИО"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Фирма "А-БИО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7704230067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1037739117998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770401001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г.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Френк Андрей Михайлович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лекарственных препаратов и материалов, применяемых в медицинских целях и ветеринарии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109 231 000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117 649 000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совершенствование технологии производства лекарственных средств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совершенствование технологии производства лекарственных средств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