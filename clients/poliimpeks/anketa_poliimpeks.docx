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"ПолиИмпэкс" (ИНН 7839418419)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"ПолиИмпэкс"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ПолиИмпэкс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7839418419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1107847036615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Кучарина Екатерина Александровна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изделий из пластмасс, не включенных в другие группировки, кроме устройств пломбировочных из пластика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133 266 000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