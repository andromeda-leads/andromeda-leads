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"ПолиИмпэкс"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"ПолиИмпэкс"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7839418419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1107847036615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Кучарина Екатерина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133 266 000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4 184 800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4 184 800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5 764 800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