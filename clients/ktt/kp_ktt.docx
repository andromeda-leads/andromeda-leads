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"КТТ"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"КТТ"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5252048923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1225200019802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Тагиров Ренат Измайлович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