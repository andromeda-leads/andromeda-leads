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"КТТ" (ИНН 5252048923)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"КТТ"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КТТ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5252048923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1225200019802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Нижний Новгород, ул. Кима, д. 337, 603051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Тагиров Ренат Измайлович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466 100 000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спецавтотранспорта и технологии переоборудования шасси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спецавтотранспорта и технологии переоборудования шасси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спецавтотранспорта и технологии переоборудования шасси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