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Производство № 5 - КТ, ООО (ИНН 7838099706)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№ 5 - КТ,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№ 5-КТ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7838099706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1217800186933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190020, г. Санкт-Петербург, муниципальный округ Екатерингофский вн.тер.г., наб. Обводного канала, д. 136, к. 6, стр. 1, ЭТАЖ 4, ЧАСТЬ ПОМЕЩЕНИЯ 14Н, КОМНАТА 6, КАБИНЕТ 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резиновых изделий.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201 600 000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резинотехнических изделий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резинотехнических изделий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резинотехнических изделий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