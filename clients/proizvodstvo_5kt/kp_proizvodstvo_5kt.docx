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Производство № 5 - КТ,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№ 5 - КТ,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7838099706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1217800186933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резиновых изделий.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6.2 млн руб./год</w:t>
        <w:br/>
        <w:t>✅ До ≈ 72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