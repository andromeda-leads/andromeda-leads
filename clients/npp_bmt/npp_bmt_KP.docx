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«НПП БМТ»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«НПП БМТ»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1656060968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1111690070810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Вальшин Ринат Равильевич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28.1 — Производство машин и оборудования общего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443 700 000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20%)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5 200 000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5 200 000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7 860 000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7.9 млн руб./год</w:t>
        <w:br/>
        <w:t>✅ До ≈ 22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