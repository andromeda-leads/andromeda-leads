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"СПК "ИС-ОЛ" (ИНН 7729783031)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"СПК "ИС-ОЛ"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СПК "ИС-ОЛ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7729783031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5147746145113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Красилюк Олег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107 660 000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84 480 000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