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«Элемент-Деталь»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«Элемент-Деталь»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5259095094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1115259003628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 Андрей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15 120 000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8 060 000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8.1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