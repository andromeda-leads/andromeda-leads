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«Элемент-Деталь» (ИНН 5259095094)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«Элемент-Деталь»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Элемент-Деталь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5259095094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1115259003628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603002, г. Нижний Новгород, ул. Интернациональная, д. 100Б, к. 8, пом.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Смирнов Андрей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и покрытий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и покрытий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механической обработки и покрытий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