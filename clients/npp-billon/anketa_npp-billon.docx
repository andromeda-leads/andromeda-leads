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НПП "БИЛЛОН (ИНН 6679132456)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НПП "БИЛЛОН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"БИЛЛОН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6679132456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1206600018074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Шемелин Андрей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драгоценных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121 987 000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264 540 000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металлургического производства и контроля качества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