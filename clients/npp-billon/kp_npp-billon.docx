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НПП "БИЛЛОН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НПП "БИЛЛОН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6679132456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1206600018074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Шемелин Андрей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драгоценных металлов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264 540 000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8 944 800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8 944 800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10 092 800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10.1 млн руб./год</w:t>
        <w:br/>
        <w:t>✅ До ≈ 120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