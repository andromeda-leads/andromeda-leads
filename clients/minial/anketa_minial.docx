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Миниал, ООО (ИНН 2128031373)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Миниал,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МИНИАЛ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2128031373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1022101138619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428003, Чувашская Республика - Чувашия, г.о. город Чебоксары, г. Чебоксары, ул. Композиторов Воробьевых, д. 16, ОФИС 221.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Чебоксары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83 300 000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механической обработки металлических изделий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механической обработки металлических изделий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