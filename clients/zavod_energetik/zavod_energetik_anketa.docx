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«Завод «Энергетик» (ИНН 0224011030)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«Завод «Энергетик»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Энергетик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0224011030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1090268000924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Республика Башкортостан, Иглинский р-н, с. Иглино, ул. Ворошилова, д. 10/1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enzavod@mail.ru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Курбанов Инсаф Идрисович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25.99 — Производство готовых металлических изделий прочих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Иглино (Башкортостан)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290 000 000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металлических изделий. Инновация: технология изготовления металлоконструкций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металлических изделий. Инновация: технология изготовления металлоконструкций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