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«Энергетик»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«Энергетик»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0224011030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1090268000924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Курбанов Инсаф Идрисович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25.99 — Производство готовых металлических изделий прочих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17 064 000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12 032 000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12.0 млн руб./год</w:t>
        <w:br/>
        <w:t>✅ До ≈ 144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