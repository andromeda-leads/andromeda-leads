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СП «СП Минимакс»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СП «СП Минимакс»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7813031978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1037828004840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Ахлакова Разият Махмудгаджиевна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ультразвукового оборудования, применяемого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77 449 000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