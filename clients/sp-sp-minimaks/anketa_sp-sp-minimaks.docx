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СП «СП Минимакс» (ИНН 7813031978)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 «СП Минимакс»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 Минимакс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7813031978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1037828004840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Петроградская наб., д. 34, лит. Б, ПОМЕЩ. 404, 412, 197046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Ахлакова Разият Махмудгаджиевна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ультразвукового оборудования, применяемого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62 314 000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77 449 000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модернизация ультразвуковой медицинской аппаратуры (медтехника)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модернизация ультразвуковой медицинской аппаратуры (медтехника)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модернизация ультразвуковой медицинской аппаратуры (медтехника)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