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Феррум,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Феррум,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1650400696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1211600023909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Вахнина Илмира Загитовна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чугуна.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137 800 000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1.0 млн руб./год</w:t>
        <w:br/>
        <w:t>✅ До ≈ 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p>
      <w:pPr>
        <w:pStyle w:val="Heading2"/>
      </w:pPr>
      <w:r>
        <w:rPr>
          <w:rFonts w:ascii="Calibri" w:hAnsi="Calibri"/>
          <w:color w:val="1B3A5C"/>
        </w:rPr>
        <w:t>Программа для моногородов</w:t>
      </w:r>
    </w:p>
    <w:p>
      <w:r>
        <w:rPr>
          <w:rFonts w:ascii="Calibri" w:hAnsi="Calibri"/>
          <w:b w:val="0"/>
          <w:sz w:val="20"/>
        </w:rP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