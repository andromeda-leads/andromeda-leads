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Феррум, ООО (ИНН 1650400696)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Феррум,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ФЕРРУМ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1650400696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1211600023909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423800, Респ. Татарстан, г.о. город Набережные Челны, г. Набережные Челны, Линейный пр-д, зд. 4А.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Вахнина Илмира Загитовна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чугуна.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Набережные Челны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чугунного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чугунного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чугунного литья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p>
      <w:pPr>
        <w:pStyle w:val="Heading2"/>
      </w:pPr>
      <w:r>
        <w:rPr>
          <w:rFonts w:ascii="Calibri" w:hAnsi="Calibri"/>
          <w:color w:val="1B3A5C"/>
        </w:rPr>
        <w:t>Программа для моногородов</w:t>
      </w:r>
    </w:p>
    <w:p>
      <w:r>
        <w:rPr>
          <w:rFonts w:ascii="Calibri" w:hAnsi="Calibri"/>
          <w:b w:val="0"/>
          <w:sz w:val="20"/>
        </w:rP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