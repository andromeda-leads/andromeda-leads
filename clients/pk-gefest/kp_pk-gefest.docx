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"ПК "Гефест"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"ПК "Гефест"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0201009356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1060267008670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Попов Владислав Анатольевич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пластмассовых изделий, используемых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128 807 000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801 400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801 400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3 024 000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1 512 000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2 813 400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2.8 млн руб./год</w:t>
        <w:br/>
        <w:t>✅ До ≈ 30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