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 "Гефест" (ИНН 0201009356)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 "Гефест"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"Гефест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0201009356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1060267008670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м.р-н Абзелиловский, с. Красная Башкирия, ул. Гагарина, зд. 17а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Попов Владислав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Красная Башкирия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128 807 000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