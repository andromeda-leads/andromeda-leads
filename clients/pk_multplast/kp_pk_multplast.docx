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«ПК Мультпласт»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«ПК Мультпласт»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3528203967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1133528007304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Кононов Андрей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9 140 000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9.1 млн руб./год</w:t>
        <w:br/>
        <w:t>✅ До ≈ 115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