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«ПК Мультпласт» (ИНН 3528203967)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«ПК Мультпласт»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Мультпласт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3528203967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1133528007304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774301001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125252, г. Москва, ул. Зорге, д. 28, к. 1, ком. 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Кононов Андрей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композиций для строительства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композиций для строительства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полимерных композиций для строительства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