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«Амурвзис»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«Амурвзис»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2801250849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1192801006408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Бондарев Александр Артёмович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строительных металлических конструкций, изделий и их частей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19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179 612 000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216 750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216 750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4 104 000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2 052 000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2 052 000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2 768 750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2.8 млн руб./год</w:t>
        <w:br/>
        <w:t>✅ До ≈ 30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