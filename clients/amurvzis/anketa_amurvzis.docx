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«Амурвзис» (ИНН 2801250849)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«Амурвзис»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Амурвзис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2801250849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1192801006408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Амурская обл., Благовещенский м.о., с. Чигири, ул. Центральная, д. Л56, 675520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Бондарев Александр Артёмович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с. Чигири, Амурская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91 656 000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179 612 000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изготовления сварных металлоконструкций с контролем качества сварного шва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изготовления сварных металлоконструкций с контролем качества сварного шва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изготовления сварных металлоконструкций с контролем качества сварного шва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