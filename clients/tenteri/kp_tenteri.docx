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Тентэри,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Тентэри,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4027150032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1224000009639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Семенов Вячеслав Леонидович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готовых металлических изделий,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262 100 000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4 920 000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4 920 000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8 424 000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4 212 000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4 212 000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9 632 000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118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9.6 млн руб./год</w:t>
        <w:br/>
        <w:t>✅ До ≈ 118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