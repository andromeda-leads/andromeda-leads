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Тентэри, ООО (ИНН 4027150032)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Тентэри,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Тентэри,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4027150032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1224000009639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402701001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248033, Калужская обл., г.о. город Калуга, г. Калуга, 2-й Академический пр-д, д. 21, ПОМЕЩ. 218.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Семенов Вячеслав Леонидович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готовых металлических изделий, не включенных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Калуга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39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215 100 000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262 100 000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механической обработки и контроля качества металлоизделий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