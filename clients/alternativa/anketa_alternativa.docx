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"Альтернатива" (ИНН 7413001295)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"Альтернатива"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Альтернатива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7413001295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1027400828036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745301001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Челябинская, г.о. Челябинский, г. Челябинск, ул. Труда, д. 84, этаж/офис 5/502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прочей неметаллической минеральной продукции, не включенной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Челябинск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164 808 000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