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"ХАРМС"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"ХАРМС"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7815023002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1027809235651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фармацевтических субстанций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205 615 000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2 546 400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2 546 400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22 464 000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11 232 000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11 232 000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14 278 400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182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14.3 млн руб./год</w:t>
        <w:br/>
        <w:t>✅ До ≈ 182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