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«Битуби Продакт Пласт» (ИНН 3328024551)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«Битуби Продакт Пласт»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Битуби Продакт 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3328024551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600007, г. Владимир, ул Электрозаводская, д. 5, офис 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Владимир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192 641 000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190 912 000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составов полимерных композиций и технологии переработки вторичного сырья; уточняется после созвона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составов полимерных композиций и технологии переработки вторичного сырья; уточняется после созвона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составов полимерных композиций и технологии переработки вторичного сырья; уточняется после созвона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