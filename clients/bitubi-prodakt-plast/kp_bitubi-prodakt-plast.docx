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«Битуби Продакт Пласт»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«Битуби Продакт Пласт»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3328024551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190 912 000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-54 000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-54 000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3 902 000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3.9 млн руб./год</w:t>
        <w:br/>
        <w:t>✅ До ≈ 46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