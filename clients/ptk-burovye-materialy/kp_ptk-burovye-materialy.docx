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ПТК "Буровые Материалы",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ПТК "Буровые Материалы",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9701062636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1177746085110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Грязнов Игорь Валентинович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прочей неметаллической минеральной продукции, не включенной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212 100 000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3 960 000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3 960 000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3 024 000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5 972 000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6.0 млн руб./год</w:t>
        <w:br/>
        <w:t>✅ До ≈ 70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