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ПТК "Буровые Материалы", ООО (ИНН 9701062636)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ПТК "Буровые Материалы",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ПТК "Буровые Материалы",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9701062636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1177746085110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105005, г. Москва, муниципальный округ Басманный вн.тер.г., Аптекарский пер., д. 3/22, ПОМЕЩ. 2Н.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Грязнов Игорь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