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«Премиум Упак»</w:t>
      </w:r>
    </w:p>
    <w:p>
      <w:r>
        <w:t>ИНН: 4633037460</w:t>
      </w:r>
    </w:p>
    <w:p>
      <w:r>
        <w:t>ОГРН: 1154633000719</w:t>
      </w:r>
    </w:p>
    <w:p>
      <w:r>
        <w:t>Адрес: 307173, Курская обл., г. Железногорск, ул. Октябрьская, д. 45, офис 21</w:t>
      </w:r>
    </w:p>
    <w:p>
      <w:r>
        <w:t>Руководитель: Ковалев Евгений Васильевич</w:t>
      </w:r>
    </w:p>
    <w:p>
      <w:r>
        <w:t>ОКВЭД: 22.22 — Производство пластмассовых изделий для упаковывания товаров</w:t>
      </w:r>
    </w:p>
    <w:p>
      <w:r>
        <w:t>Система налогообложения: ОСН</w:t>
      </w:r>
    </w:p>
    <w:p>
      <w:r>
        <w:t>Выручка: 484.4 млн ₽</w:t>
      </w:r>
    </w:p>
    <w:p>
      <w:r>
        <w:t>Чистая прибыль: 16.0 млн ₽</w:t>
      </w:r>
    </w:p>
    <w:p>
      <w:r>
        <w:t>Прогнозируемая экономия: ~15.0 млн ₽/год, ~150 млн ₽ за 10 лет</w:t>
      </w:r>
    </w:p>
    <w:p>
      <w:r>
        <w:t>Инновационный проект: Разработка инновационной пластиковой упаковки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