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Рктп "Техно-Центр", ООО (ИНН 7610112710)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Рктп "Техно-Центр",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Рктп "Техно-Центр",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7610112710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1157627032683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152915, Ярославская обл., г.о. город Рыбинск, г. Рыбинск, ул. Нансена, д. 20, ОФИС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Коровкин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Рыбинск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212 600 000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276 400 000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r>
        <w:t>Программа для моногородов</w:t>
      </w:r>
    </w:p>
    <w:p>
      <w: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