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"ИТМ" (ИНН 3702003858)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"ИТМ"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3702003858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1033700084329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Ивановская, г. Иваново, ул. Полка "Нормандия-Неман", д. 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Губанов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221 129 000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287 486 000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