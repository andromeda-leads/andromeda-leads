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"ИТМ"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"ИТМ"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3702003858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1033700084329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Губанов Евгений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металлов и нанесение покрытий на металлы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287 486 000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50 391 600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50 391 600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51 647 600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640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51.6 млн руб./год</w:t>
        <w:br/>
        <w:t>✅ До ≈ 640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