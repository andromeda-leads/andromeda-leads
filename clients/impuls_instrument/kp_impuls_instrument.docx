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«Импульс-Инструмент»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«Импульс-Инструмент»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2311013119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1022301814545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Дорошенко Геннадий Иванович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прочих изделий из пластмасс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79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219 327 000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2 557 000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2 557 000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17 064 000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8 532 000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8 532 000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11 589 000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146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11.6 млн руб./год</w:t>
        <w:br/>
        <w:t>✅ До ≈ 146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