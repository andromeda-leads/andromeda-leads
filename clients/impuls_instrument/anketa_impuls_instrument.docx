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«Импульс-Инструмент» (ИНН 2311013119)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«Импульс-Инструмент»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ИМПУЛЬС-ИНСТРУМЕНТ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2311013119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1022301814545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350042, Краснодарский край, г. Краснодар, ул. Московская, д. 5, литер Б, пом. 232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Дорошенко Геннадий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219 327 000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изделий из пластмасс и композитных материалов с улучшенными прочностными 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изделий из пластмасс и композитных материалов с улучшенными прочностными 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изделий из пластмасс и композитных материалов с улучшенными прочностными и эксплуатационными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