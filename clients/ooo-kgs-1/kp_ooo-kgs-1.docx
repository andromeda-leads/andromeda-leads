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"КГС №1"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"КГС №1"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4345432150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1154350015214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Новоселов Сергей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гофрированной бумаги и картона, бумажной и картонной тары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686 026 000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461 250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461 250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16 200 000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8 100 000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8 100 000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9 061 250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9.1 млн руб./год</w:t>
        <w:br/>
        <w:t>✅ До ≈ 73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