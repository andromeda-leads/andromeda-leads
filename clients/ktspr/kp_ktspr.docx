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"КЦПР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"КЦПР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9102217030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1169102082192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Бойко Ирина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184 824 000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1 126 800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1 126 800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2 490 800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2.5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