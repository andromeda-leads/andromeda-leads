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"КЦПР (ИНН 9102217030)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"КЦПР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КЦПР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9102217030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1169102082192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910201001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респ. Крым, г. Симферополь, ул. Козлова, д. 41, литера А, помещ. 1-7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Бойко Ирина Николаевна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медицинских инструментов и оборудования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Симферополь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8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134 989 000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184 824 000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производства и контроля качества изделий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производства и контроля качества изделий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Совершенствование технологии производства и контроля качества изделий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