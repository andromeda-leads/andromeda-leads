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ГРАН ГАРО,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ГРАН ГАРО,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7724355040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1167746216780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Вальчихин Никита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машин и оборудования для переработки пластмасс и резины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248 800 000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6 912 000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3 456 000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5 436 000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5.4 млн руб./год</w:t>
        <w:br/>
        <w:t>✅ До ≈ 65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