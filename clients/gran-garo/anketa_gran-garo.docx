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ГРАН ГАРО, ООО (ИНН 7724355040)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ГРАН ГАРО,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ГРАН ГАРО,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7724355040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1167746216780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115446, г. Москва, вн.тер.г. муниципальный округ Нагатино-Садовники, Коломенский пр-д, д. 14, ЭТАЖ/КОМНАТА 5/17.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Вальчихин Никита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для переработки пластмасс и резины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270 300 000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248 800 000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