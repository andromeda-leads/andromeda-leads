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«Альфа-Плекс» (ИНН 7806259040)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«Альфа-Плекс»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Альфа-Плекс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7806259040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1167847494330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ул. Ленская, д. 16, к. 2, лит. А, ПОМЕЩ. 12-Н, 195298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Легостаев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45 401 000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66 785 000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полимерных композиций и технологий литья/экструзии с заданными свойствами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полимерных композиций и технологий литья/экструзии с заданными свойствами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полимерных композиций и технологий литья/экструзии с заданными свойствами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