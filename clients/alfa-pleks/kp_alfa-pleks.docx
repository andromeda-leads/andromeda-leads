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«Альфа-Плекс»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«Альфа-Плекс»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7806259040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1167847494330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Легостаев Сергей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пластмассовых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66 785 000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357 000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357 000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2 045 000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2.0 млн руб./год</w:t>
        <w:br/>
        <w:t>✅ До ≈ 19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