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«Металл и Ко»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«Металл и 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1660273775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1161690168707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25.61 —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