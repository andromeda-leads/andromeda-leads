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 «Металл и Ко» (ИНН 1660273775)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 «Металл и 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Металл и Ко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1660273775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1161690168707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Республика Татарстан, г.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25.61 —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Металлообработка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Обработка металлов. Инновация: высокоточная металлообработка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Обработка металлов. Инновация: высокоточная металлообработка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