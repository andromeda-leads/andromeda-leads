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"Чистый Мир" ПК, ООО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"Чистый Мир" ПК,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7705291560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1147746953551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Почелов Вячеслав Викторович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промышленного холодильного и вентиляционного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187 300 000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280 000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4 536 000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2 268 000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3 048 000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3.0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