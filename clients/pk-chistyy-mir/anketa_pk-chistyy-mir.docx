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"Чистый Мир" ПК, ООО (ИНН 7705291560)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"Чистый Мир" ПК,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Чистый Мир" ПК,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7705291560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1147746953551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115054, г. Москва, ул. Щипок, д. 13, стр. 1, ПОМЕЩ. 2; КОМНАТА 4.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Почелов Вячеслав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промышленного холодильного и вентиляционного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171 400 000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187 300 000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