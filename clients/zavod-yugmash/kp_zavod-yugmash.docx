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"Завод ЮГМАШ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"Завод ЮГМАШ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2312168475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1102312000977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55 493 000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622 400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622 400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2 958 400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