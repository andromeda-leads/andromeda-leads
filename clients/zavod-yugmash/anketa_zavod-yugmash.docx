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"Завод ЮГМАШ (ИНН 2312168475)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"Завод ЮГМАШ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ЮГМАШ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2312168475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1102312000977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010701001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Адыгея, г. Адыгейск, пр-кт В.И.Ленина, д. 28а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специального назначения,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Адыгейск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135 851 000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55 493 000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