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"АЙНКОН"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"АЙНКОН"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6952043094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1146952018740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Александров Антон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радиаторов и котлов центрального отопления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121 887 000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942 400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942 400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2 522 400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26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2.5 млн руб./год</w:t>
        <w:br/>
        <w:t>✅ До ≈ 26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