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"Острая Роза"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"Острая Роза"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2130122363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1132130009087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Острая Полина Леонидовна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прочей верхней одежды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77 640 000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11 664 000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6 406 600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6.4 млн руб./год</w:t>
        <w:br/>
        <w:t>✅ До ≈ 79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