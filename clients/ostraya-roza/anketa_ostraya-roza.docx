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"Острая Роза" (ИНН 2130122363)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"Острая Роза"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Острая Роза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2130122363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1132130009087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213001001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чувашия Чувашская Республика -, г.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Острая Полина Леонидовна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прочей верхней одежды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Чебоксары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77 640 000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Производство прочей верхней одежды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Производство прочей верхней одежды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Инновационная составляющая в сфере: Производство прочей верхней одежды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