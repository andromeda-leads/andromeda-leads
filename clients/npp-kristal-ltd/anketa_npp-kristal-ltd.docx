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"НПП "КРИСТАЛ ЛТД" (ИНН 7725734717)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"НПП "КРИСТАЛ ЛТД"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"КРИСТАЛ ЛТД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7725734717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1117746743630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Нагорный, пр-д Электролитный, д. 3, стр. 32, помещ. 1а/3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Овсепян Альберт Вачаганович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108 528 000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