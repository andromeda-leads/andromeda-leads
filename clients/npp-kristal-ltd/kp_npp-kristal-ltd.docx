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"НПП "КРИСТАЛ ЛТД"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"НПП "КРИСТАЛ ЛТД"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7725734717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1117746743630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Овсепян Альберт Вачаганович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108 528 000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227 400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227 400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1 699 400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1.7 млн руб./год</w:t>
        <w:br/>
        <w:t>✅ До ≈ 16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