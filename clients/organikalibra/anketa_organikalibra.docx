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«Органикалибра» (ИНН 7813653954)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«Органикалибра»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Органикалибра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7813653954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1217800085689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вн.тер.г. муниципальный округ Финляндский округ, ул. Комсомола, д. 1-3, лит. Л, ПОМЕЩ. 1НС, 195009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Таскин Сергей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парфюмерных и косметических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43 563 000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64 246 000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рецептур и технологии производства косметических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рецептур и технологии производства косметических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рецептур и технологии производства косметических средств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