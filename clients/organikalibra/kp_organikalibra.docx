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«Органикалибра»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«Органикалибра»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7813653954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1217800085689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Таскин Сергей Николаевич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парфюмерных и косметических средств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64 246 000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-14 247 250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-14 247 250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-11 047 250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37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-11.0 млн руб./год</w:t>
        <w:br/>
        <w:t>✅ До ≈ 37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