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"БЕТОН+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"БЕТОН+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5261099699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1155261003963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товарного бетона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118 550 000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369 000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369 000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4 104 000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2 052 000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2 052 000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2 921 000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2.9 млн руб./год</w:t>
        <w:br/>
        <w:t>✅ До ≈ 32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