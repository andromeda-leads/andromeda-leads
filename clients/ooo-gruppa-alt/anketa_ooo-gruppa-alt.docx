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"ГРУППА АЛТ (ИНН 7730307132)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"ГРУППА АЛТ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ГРУППА АЛТ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7730307132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1237700443023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772501001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Москва, муниципальный округ Даниловский вн.тер.г., ул. Кожевническая, д. 14, стр. 5, 115114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Солдатенков Алексей Петрович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Москва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64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400 763 000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561 224 000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Технология изготовления металлоконструкций: расчёт и раскрой под проект, сварные соединения с контролем качества (ВИК/УЗК), антикоррозионные покрытия. Патентоспособны способ изготовления узла соединения и система контроля качества сварных швов. Уточняется после созвона с клиентом.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Технология изготовления металлоконструкций: расчёт и раскрой под проект, сварные соединения с контролем качества (ВИК/УЗК), антикоррозионные покрытия. Патентоспособны способ изготовления узла соединения и система контроля качества сварных швов. Уточняется после созвона с клиентом.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Технология изготовления металлоконструкций: расчёт и раскрой под проект, сварные соединения с контролем качества (ВИК/УЗК), антикоррозионные покрытия. Патентоспособны способ изготовления узла соединения и система контроля качества сварных швов. Уточняется после созвона с клиентом.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