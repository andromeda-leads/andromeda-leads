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"ГРУППА АЛТ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"ГРУППА АЛТ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7730307132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1237700443023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Солдатенков Алексей Петрович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561 224 000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2 209 500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2 209 500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13 824 000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9 621 500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9.6 млн руб./год</w:t>
        <w:br/>
        <w:t>✅ До ≈ 103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