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«ЗАВОД ЭНЕРГОСНАБ»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«ЗАВОД ЭНЕРГОСНАБ»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3663115724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1153668063680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Казьмин Евгений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27.12 —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190 400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190 400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1 662 400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~6 млн ₽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1.7 млн руб./год</w:t>
        <w:br/>
        <w:t>✅ До ~6 млн ₽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