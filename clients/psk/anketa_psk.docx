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"ПСК (ИНН 7814504666)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7814504666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1117847257769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783801001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Владимирский округ, ул. Звенигородская, д. 9-11, литера К, эт/пом/ком 2/23-Н-9/260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Евтешина Ирина Михайловна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146 604 000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78 838 000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