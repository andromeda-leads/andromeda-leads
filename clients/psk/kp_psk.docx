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"ПСК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7814504666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1117847257769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Евтешина Ирина Михайловна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78 838 000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1 639 800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