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«Агроимпорт»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«Агроимпорт»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2350007768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1022304684291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Саломатин Виктор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для обработки почвы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230 100 000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8 580 000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8.6 млн руб./год</w:t>
        <w:br/>
        <w:t>✅ До ≈ 106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