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«МПТ Лидер»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«МПТ Лидер»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0268054592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1100268001690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Рытиков Григорий Андреевич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22.21 Производство пластмассовых плит, полос, труб и профилей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542.2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1,644,400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1,644,400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24,400,305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12,200,152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12,200,152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2,711,145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2,711,145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16,555,698 руб.</w:t>
            </w:r>
          </w:p>
        </w:tc>
      </w:tr>
    </w:tbl>
    <w:p>
      <w:r>
        <w:rPr>
          <w:sz w:val="20"/>
        </w:rPr>
        <w:t>Прогноз экономии за 10 лет: 166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(542.2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