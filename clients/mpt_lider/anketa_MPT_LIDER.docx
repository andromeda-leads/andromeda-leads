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«МПТ Лидер»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«МПТ Лидер»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0268054592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026801001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1100268001690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453102, г. Стерлитамак, ул. Космонавтов, влд. 3б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Рытиков Григорий Андреевич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(923) 659-46-49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22.21 Производство пластмассовых плит, полос, труб и профилей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пластиковых труб и профилей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пластиковых труб, полипропиленовых труб, труб из ПНД, комплектующих для систем водоснабжения, отопления, канализации.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542.2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многослойной армированной трубы с повышенной термостойкостью для систем горячего водоснабжения и отопления.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МПТ Лидер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