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"МПК "АРМА-ЛИДЕР"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"МПК "АРМА-ЛИДЕР"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2116499329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1102135000362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Ильин Дмитрий Геннадьевич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электродвигателей, электрогенераторов и трансформаторов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91 972 000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877 800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877 800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2 565 800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2.6 млн руб./год</w:t>
        <w:br/>
        <w:t>✅ До ≈ 27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