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"МПК "АРМА-ЛИДЕР" (ИНН 2116499329)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"МПК "АРМА-ЛИДЕР"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МПК "АРМА-ЛИДЕР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2116499329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1102135000362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Чувашская Республика чувашия.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Ильин Дмитрий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электродвигателей, электрогенераторов и трансформаторов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Чебоксары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105 253 000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91 972 000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