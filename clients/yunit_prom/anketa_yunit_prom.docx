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Компания Юнит ПРОМ, ООО (ИНН 5036046978)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Компания Юнит ПРОМ,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КОМПАНИЯ ЮНИТ ПРОМ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5036046978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1025004710830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502101001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142180, Московская обл., г. Подольск, мкр. Климовск, ул. Индустриальная, д. 23.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Артамонов Владимир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Подольск, Московская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140 700 000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механической обработки металлических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механической обработки металлических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механической обработки металлических изделий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