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Компания Юнит ПРОМ,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Компания Юнит ПРОМ,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5036046978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1025004710830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Артамонов Владимир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