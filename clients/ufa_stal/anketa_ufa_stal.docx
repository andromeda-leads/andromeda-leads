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«Уфа Сталь» (ИНН 0275903913)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«Уфа Сталь»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Уфа Сталь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0275903913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1150280062437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024501001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450511, респ. Башкортостан, Уфимский м.р-н, с. Михайловка, ул. Дмитриевская, зд. 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Коткова Ольга Николаевна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арматуры трубопроводной (арматуры)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с. Михайловка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850 500 000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трубопроводной арматуры с улучшенными эксплуатационными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трубопроводной арматуры с улучшенными эксплуатационными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трубопроводной арматуры с улучшенными эксплуатационными характеристиками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