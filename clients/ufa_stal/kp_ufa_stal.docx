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«Уфа Сталь»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«Уфа Сталь»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0275903913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1150280062437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Коткова Ольга Николаевна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арматуры трубопроводной (арматуры)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850 500 000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60 060 000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60 060 000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60 560 000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751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60.6 млн руб./год</w:t>
        <w:br/>
        <w:t>✅ До ≈ 751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