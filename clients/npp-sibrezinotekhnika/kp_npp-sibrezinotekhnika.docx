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НПП "Сибрезинотехника"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НПП "Сибрезинотехника"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5504200512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1075543002920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214 782 000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1 363 400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1 363 400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1 971 400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2.0 млн руб./год</w:t>
        <w:br/>
        <w:t>✅ До ≈ 18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