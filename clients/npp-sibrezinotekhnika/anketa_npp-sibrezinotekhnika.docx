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НПП "Сибрезинотехника" (ИНН 5504200512)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НПП "Сибрезинотехника"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"Сибрезинотехника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5504200512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1075543002920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550701001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Омская, г. Омск, ул. 1-я Казахстанская, д. 30б, офис 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Омск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214 782 000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