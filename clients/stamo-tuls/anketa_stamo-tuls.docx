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"СТАМО ТУЛС (ИНН 7807092820)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"СТАМО ТУЛС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СТАМО ТУЛС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7807092820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1157847319805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781601001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Санкт-Петербург, вн.тер.г. Муниципальный округ Волковское, ул. Софийская, д. 12, к. 4, помещ. 11.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Качанов Евгений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инструмента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227 829 000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121 211 000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