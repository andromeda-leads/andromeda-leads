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"СТАМО ТУЛС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"СТАМО ТУЛС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7807092820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1157847319805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Качанов Евгений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121 211 000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1 551 800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