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«Регион»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«Регион»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2539118775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1112539013410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Кялунзига Алексей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3 235 250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3 235 250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4 491 250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4.5 млн руб./год</w:t>
        <w:br/>
        <w:t>✅ До ≈ 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