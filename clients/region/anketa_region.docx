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«Регион» (ИНН 2539118775)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«Регион»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Регион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2539118775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1112539013410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253901001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Приморский край, Владивостокский г.о., г. Владивосток, ул. Енисейская, д. 23Б, ОФИС 800, 690039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Кялунзига Алексей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Владивосток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411 220 000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119 680 000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Технологии сварки и антикоррозионной обработки металлоконструкций для условий морского климата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Технологии сварки и антикоррозионной обработки металлоконструкций для условий морского климата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Технологии сварки и антикоррозионной обработки металлоконструкций для условий морского климата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