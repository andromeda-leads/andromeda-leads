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Куга, ООО (ИНН 5027273773)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Куга,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КУГА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5027273773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1195027004930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121596, г. Москва, ул. Горбунова, д. 2, стр. 3, ОФИС А631.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Кунаев Магомед Омариевич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машиностроительной продукции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машиностроительной продукции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машиностроительной продукции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