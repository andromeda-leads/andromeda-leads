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Куга,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Куга,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5027273773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1195027004930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Кунаев Магомед Омариевич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машин и оборудования общего назначения, не включенного в другие группировки.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1.8 млн руб./год</w:t>
        <w:br/>
        <w:t>✅ До ≈ 17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