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"Балтсеверсталь-К" (ИНН 3917028411)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"Балтсеверсталь-К"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Балтсеверсталь-К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3917028411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1063917010387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391701001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Калининградская обл., Гурьевский, Невское п., ул. Индустриальная, дом 1, оф. 3.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Пылаев Валерий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25.5 Ковка, прессование, штамповка и профилирование; изготовление изделий методом порошковой металлургии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149 733 000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141 638 000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25.5 Ковка, прессование, штамповка и профилирование; изготовление изделий методом порошковой металлургии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25.5 Ковка, прессование, штамповка и профилирование; изготовление изделий методом порошковой металлургии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25.5 Ковка, прессование, штамповка и профилирование; изготовление изделий методом порошковой металлургии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