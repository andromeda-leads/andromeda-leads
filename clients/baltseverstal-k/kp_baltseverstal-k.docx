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"Балтсеверсталь-К"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"Балтсеверсталь-К"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3917028411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1063917010387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Пылаев Валерий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25.5 Ковка, прессование, штамповка и профилирование; изготовление изделий методом порошковой металлургии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141 638 000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4 030 400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4 030 400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4 746 400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4.7 млн руб./год</w:t>
        <w:br/>
        <w:t>✅ До ≈ 53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