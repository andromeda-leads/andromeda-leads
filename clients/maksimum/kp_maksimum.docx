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"МАКСИМУМ"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"МАКСИМУМ"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6950002455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1066950010930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222 742 000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2 268 000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3 046 000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3.0 млн руб./год</w:t>
        <w:br/>
        <w:t>✅ До ≈ 34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