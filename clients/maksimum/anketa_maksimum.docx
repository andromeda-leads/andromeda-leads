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"МАКСИМУМ" (ИНН 6950002455)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"МАКСИМУМ"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МАКСИМУМ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6950002455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1066950010930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Тверская, г. Тверь, тер. Двор Пролетарки, д. 134, помещ. 100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Тверь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222 742 000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