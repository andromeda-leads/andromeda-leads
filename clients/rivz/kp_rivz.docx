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"РИВЗ"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"РИВЗ"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5321156136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1125321004720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Ренкас Максим Павлович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труб, трубок, рукавов и шлангов из вулканизированной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145 717 000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2 764 800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2 764 800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5 964 800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