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"РИВЗ" (ИНН 5321156136)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"РИВЗ"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РИВЗ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5321156136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1125321004720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Новгородская, м.р-н Новгородский, рп. Панковка, ул. Индустриальная, д. 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Ренкас Максим Павлович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труб, трубок, рукавов и шлангов из вулканизированной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145 717 000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