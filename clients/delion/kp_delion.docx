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"ДЕЛИОН"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"ДЕЛИОН"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7447228801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1137447009908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Толкач Владимир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143 900 000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1 875 000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1.9 млн руб./год</w:t>
        <w:br/>
        <w:t>✅ До ≈ 18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