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"ДЕЛИОН" (ИНН 7447228801)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"ДЕЛИОН"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ДЕЛИОН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7447228801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1137447009908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Толкач Владимир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143 900 000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