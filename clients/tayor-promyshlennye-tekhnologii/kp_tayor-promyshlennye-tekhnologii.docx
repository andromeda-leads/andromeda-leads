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"ТАЙОР ПРОМЫШЛЕННЫЕ ТЕХНОЛОГИИ"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"ТАЙОР ПРОМЫШЛЕННЫЕ ТЕХНОЛОГИИ"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6319214030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1176313001908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металлообрабатывающего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140 003 000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717 000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717 000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2 297 000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2.3 млн руб./год</w:t>
        <w:br/>
        <w:t>✅ До ≈ 23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