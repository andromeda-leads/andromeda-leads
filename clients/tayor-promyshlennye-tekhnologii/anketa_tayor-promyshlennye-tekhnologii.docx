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"ТАЙОР ПРОМЫШЛЕННЫЕ ТЕХНОЛОГИИ" (ИНН 6319214030)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"ТАЙОР ПРОМЫШЛЕННЫЕ ТЕХНОЛОГИИ"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ТАЙОР ПРОМЫШЛЕННЫЕ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6319214030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1176313001908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 Щёлково, пер. 1-Й Советский, стр. 25д, помещ. 2, офис 120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металлообрабатывающего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Щёлково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140 003 000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