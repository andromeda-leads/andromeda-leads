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"НПО "АВТОМОТИВ (ИНН 6027171389)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"НПО "АВТОМОТИВ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"АВТОМОТИВ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6027171389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1166027055765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Битунов Виталий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106 355 000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133 121 000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