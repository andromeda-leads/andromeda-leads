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"НПО "АВТОМОТИВ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"НПО "АВТОМОТИВ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6027171389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1166027055765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Битунов Виталий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изделий,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133 121 000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217 800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217 800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2 013 800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2.0 млн руб./год</w:t>
        <w:br/>
        <w:t>✅ До ≈ 20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