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"Умная бумага"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"Умная бумага"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7825133491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1037843077580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игр и игрушек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129 782 000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675 000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675 000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5 184 000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3 767 000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3.8 млн руб./год</w:t>
        <w:br/>
        <w:t>✅ До ≈ 43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