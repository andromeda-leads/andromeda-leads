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"Умная бумага" (ИНН 7825133491)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"Умная бумага"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Умная бумага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7825133491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1037843077580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Ржевка, ул. Электропультовцев, д. 7, литера Н, помещ. 8н, Комната 301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игр и игрушек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121 236 000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129 782 000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