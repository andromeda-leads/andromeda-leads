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СИБАС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СИБАС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7203366356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1157232045695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Пономарев Сергей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182 312 000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1 925 250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1 925 250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3 073 250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3.1 млн руб./год</w:t>
        <w:br/>
        <w:t>✅ До ≈ 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