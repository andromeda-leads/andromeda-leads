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СИБАС (ИНН 7203366356)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СИБАС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СИБАС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7203366356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1157232045695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720301001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Пономарев Сергей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182 312 000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