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"ПРОММАШ-ЧЕ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"ПРОММАШ-ЧЕ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7448203983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1177456055655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119 180 000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442 800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442 800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1 590 800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1.6 млн руб./год</w:t>
        <w:br/>
        <w:t>✅ До ≈ 14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