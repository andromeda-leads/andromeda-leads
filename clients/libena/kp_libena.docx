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«Либена»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«Либена»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3123047822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1023100004740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Белянский Андрей Фёдорович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339 800 000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4 000 000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4 000 000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15 120 000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12 060 000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151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12.1 млн руб./год</w:t>
        <w:br/>
        <w:t>✅ До ≈ 151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