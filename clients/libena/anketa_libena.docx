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«Либена» (ИНН 3123047822)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«Либена»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Либена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3123047822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1023100004740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308023, г. Белгород, ул. Сумская, д. 8Б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Белянский Андрей Фёдорович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339 800 000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