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"Форма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"Форма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7612007823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1027601304576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Смирнов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металлов и нанесение покрытий на металлы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128 294 000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207 000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207 000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16 848 000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8 424 000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9 131 000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115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9.1 млн руб./год</w:t>
        <w:br/>
        <w:t>✅ До ≈ 115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