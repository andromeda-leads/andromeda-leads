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"Форма (ИНН 7612007823)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"Форма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Форма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7612007823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1027601304576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Ярославль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128 294 000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