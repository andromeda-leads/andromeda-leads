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"НПФ Балтсинтез (ИНН 7813356214)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"НПФ Балтсинтез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НПФ Балтсинтез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7813356214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5067847331624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Казбан Константин Игоревич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химических продуктов,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106 344 000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