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"НПФ Балтсинтез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"НПФ Балтсинтез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7813356214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5067847331624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Казбан Константин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106 344 000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3 939 200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3 939 200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5 627 200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5.6 млн руб./год</w:t>
        <w:br/>
        <w:t>✅ До ≈ 65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