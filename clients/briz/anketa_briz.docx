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"БРИЗ" (ИНН 2224168420)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"БРИЗ"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БРИЗ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2224168420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1142224004196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край Алтайский, г. Барнаул, ул. П.С.Кулагина, зд. 28, офис 204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инструмента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Барнаул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151 821 000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