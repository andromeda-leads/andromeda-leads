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"БРИЗ"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"БРИЗ"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2224168420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1142224004196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инструмента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144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2024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151 821 000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264 000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264 000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31 104 000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15 552 000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15 552 000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16 316 000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211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16.3 млн руб./год</w:t>
        <w:br/>
        <w:t>✅ До ≈ 211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