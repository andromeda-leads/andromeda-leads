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«ПП Ока-Медик»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«ПП Ока-Медик»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5223004368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1035204718240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Пестелев Артур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172 551 000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15 336 000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7 668 000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7.7 млн руб./год</w:t>
        <w:br/>
        <w:t>✅ До ≈ 57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