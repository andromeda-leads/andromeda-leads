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«ПП Ока-Медик» (ИНН 5223004368)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«ПП Ока-Медик»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ПП Ока-Медик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5223004368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1035204718240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522301001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Нижегородская обл., Навашинский м.о., г. Навашино, ул. Дорожная, зд. 13, 607100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Пестелев Артур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Навашино (Нижегородская обл.)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158 213 000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172 551 000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собственные конструкции медицинских изделий и система контроля качества продукции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собственные конструкции медицинских изделий и система контроля качества продукции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собственные конструкции медицинских изделий и система контроля качества продукции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