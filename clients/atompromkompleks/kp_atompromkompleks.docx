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«Атомпромкомплекс»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«Атомпромкомплекс»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7841461436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1127847155160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Соловьев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приборов и аппаратуры для автоматического регулирования или управления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10 160 000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125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