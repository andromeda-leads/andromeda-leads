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«Атомпромкомплекс» (ИНН 7841461436)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«Атомпромкомплекс»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Атомпромкомплекс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7841461436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1127847155160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199106, г. Санкт-Петербург, 2-я линия В.О., д. 25, лит. А, пом. 10-Н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apcomplex.ru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Соловьев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автоматического регулирования для энергетики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автоматического регулирования для энергетики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приборов автоматического регулирования для энергетики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