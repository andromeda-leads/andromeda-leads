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Эксперт Упак, ООО (ИНН 7447092332)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Эксперт Упак,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ЭКСПЕРТ УПАК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7447092332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1067447023060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Челябинская обл., Магнитогорский г.о., г. Магнитогорск, ул. Левобережная складская зона линия 3, СТР. 3, СКЛ. 9.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упаковывания товаров.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Магнитогорск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296 500 000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пластмассовой упаковки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пластмассовой упаковки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пластмассовой упаковки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p>
      <w:pPr>
        <w:pStyle w:val="Heading2"/>
      </w:pPr>
      <w:r>
        <w:rPr>
          <w:rFonts w:ascii="Calibri" w:hAnsi="Calibri"/>
          <w:color w:val="1B3A5C"/>
        </w:rPr>
        <w:t>Программа для моногородов</w:t>
      </w:r>
    </w:p>
    <w:p>
      <w:r>
        <w:rPr>
          <w:rFonts w:ascii="Calibri" w:hAnsi="Calibri"/>
          <w:b w:val="0"/>
          <w:sz w:val="20"/>
        </w:rPr>
        <w:t>Компания расположена в моногороде (входит в перечень монопрофильных муниципальных образований, утв. Распоряжением Правительства РФ от 11.03.2026 № 469-р). Для предприятий моногородов доступны льготные кредиты: инвестиционные — до 200 млн ₽ на срок до 5 лет по ставке «ключевая ставка − 7%» (но не ниже 10%); оборотные — до 50 млн ₽ на срок до 3 лет; общий лимит на заёмщика — 250 млн ₽.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