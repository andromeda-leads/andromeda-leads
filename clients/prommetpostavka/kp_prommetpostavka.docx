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«Промметпоставка»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«Промметпоставка»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3255043398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1043266007256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Позднякова Елена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чугуна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435 544 000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2 151 000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2.2 млн руб./год</w:t>
        <w:br/>
        <w:t>✅ До ≈ 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