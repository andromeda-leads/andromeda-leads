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"ЭКОПАРК ЗАПАД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"ЭКОПАРК ЗАПАД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3906361724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1173926028924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Ворсин Евгений Олегович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прочих резиновых изделий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151 553 000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2 128 800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2 128 800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2 160 000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1 080 000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1 080 000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3 708 800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41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3.7 млн руб./год</w:t>
        <w:br/>
        <w:t>✅ До ≈ 41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