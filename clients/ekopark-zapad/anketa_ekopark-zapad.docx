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"ЭКОПАРК ЗАПАД (ИНН 3906361724)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"ЭКОПАРК ЗАПАД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ЭКОПАРК ЗАПАД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3906361724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1173926028924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390601001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Калининградская, г. Калининград, ул. Каштановая Аллея, д. 143и, помещ. 2.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Ворсин Евгений Олегович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резиновых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Калининград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151 553 000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переработки полимеров и рецептур выпускаемых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