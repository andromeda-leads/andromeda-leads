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«Фабрика Эспера»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«Фабрика Эспера»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7802630137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1177847280489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Емельянов Иван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готовых текстильных изделий, кроме одежды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191 705 000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