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«Дерево Желаний»</w:t>
      </w:r>
    </w:p>
    <w:p>
      <w:r>
        <w:t>ИНН: 7806294366</w:t>
      </w:r>
    </w:p>
    <w:p>
      <w:r>
        <w:t>ОГРН: 1167847304920</w:t>
      </w:r>
    </w:p>
    <w:p>
      <w:r>
        <w:t>Адрес: 196240, г. Санкт-Петербург, ул. Кубинская, д. 76, лит. А</w:t>
      </w:r>
    </w:p>
    <w:p>
      <w:r>
        <w:t>Руководитель: Григорьев Дмитрий Анатольевич</w:t>
      </w:r>
    </w:p>
    <w:p>
      <w:r>
        <w:t>ОКВЭД: 16.23.1 — Производство деревянных строительных конструкций</w:t>
      </w:r>
    </w:p>
    <w:p>
      <w:r>
        <w:t>Система налогообложения: ОСН</w:t>
      </w:r>
    </w:p>
    <w:p>
      <w:r>
        <w:t>Выручка: 85.8 млн ₽</w:t>
      </w:r>
    </w:p>
    <w:p>
      <w:r>
        <w:t>Чистая прибыль: 3.0 млн ₽</w:t>
      </w:r>
    </w:p>
    <w:p>
      <w:r>
        <w:t>Прогнозируемая экономия: ~2.7 млн ₽/год, ~27 млн ₽ за 10 лет</w:t>
      </w:r>
    </w:p>
    <w:p>
      <w:r>
        <w:t>Инновационный проект: Разработка инновационных деревянных конструкций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