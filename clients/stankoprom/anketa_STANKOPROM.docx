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ГК «СТАНКОПРОМГРУПП» (ИНН 4524097170)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ООО ГК «СТАНКОПРОМГРУПП»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4524097170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1154500015010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450101001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640000, Курганская обл., г. Курган, пр-т Машиностроителей, д. 17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Телефон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7 (919) 587-68-72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E-mail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 указан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Авхадиев Ринат Андреевич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Авхадиев Ринат Андреевич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28.49.12 — Производство деревообрабатывающих станков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Курган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15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150 000 000 (оценка)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Требуется определение с клиентом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(инновация)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обсуждение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доработка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Полезная модель по тематике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</w:tbl>
    <w:p>
      <w:r>
        <w:rPr>
          <w:b/>
          <w:color w:val="2D2D2D"/>
          <w:sz w:val="22"/>
        </w:rPr>
        <w:t>Цель проекта</w:t>
      </w:r>
    </w:p>
    <w:p>
      <w:r>
        <w:rPr>
          <w:sz w:val="20"/>
        </w:rPr>
        <w:t>Получение статуса участника Фонда «Сколково» для применения налоговых льгот и масштабирования бизнеса. Ориентировочная налоговая экономия за 10 лет: 46 млн руб..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