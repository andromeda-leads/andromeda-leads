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«МЗ Чистодор» (ИНН 6453123450)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«МЗ Чистодор»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МЗ Чистодор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6453123450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1126453004611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Климов Олег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кузовов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170 500 000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и технологии производства кузовов спецтехники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и технологии производства кузовов спецтехники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конструкций и технологии производства кузовов спецтехники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