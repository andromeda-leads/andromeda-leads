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«МЗ Чистодор»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«МЗ Чистодор»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6453123450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1126453004611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Климов Олег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кузовов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170 500 000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5.7 млн руб./год</w:t>
        <w:br/>
        <w:t>✅ До ≈ 68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