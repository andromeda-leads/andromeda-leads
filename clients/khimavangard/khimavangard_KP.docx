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«ХимАвангард»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«ХимАвангард»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5249080941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1065249012400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20.59.4 — Производство смазочных материалов, присадок и антифризов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2 936 000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2.9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