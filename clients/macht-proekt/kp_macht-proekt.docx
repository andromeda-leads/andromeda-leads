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"Мачт-Проект"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"Мачт-Проект"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3702626490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1103702020070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159 603 000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3 480 400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3 480 400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6 264 000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3 132 000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3 132 000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7 112 400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85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7.1 млн руб./год</w:t>
        <w:br/>
        <w:t>✅ До ≈ 85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