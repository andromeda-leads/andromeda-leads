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"Мачт-Проект" (ИНН 3702626490)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"Мачт-Проект"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Мачт-Проект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3702626490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1103702020070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Ивановская, г. Иваново, ул. Лежневская, д. 117, помещ. 4009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159 603 000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