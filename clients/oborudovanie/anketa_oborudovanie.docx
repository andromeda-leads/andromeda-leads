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«Оборудование» (ИНН 5906099887)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«Оборудование»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Оборудование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5906099887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1105906003390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614000, Пермский край, г. Пермь, ул. Советская, д. 104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Ошев Алексей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Пермь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25 843 000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74 156 000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металлических изделий с контролем качества; возможна патентоспособная методика контроля качества продукции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металлических изделий с контролем качества; возможна патентоспособная методика контроля качества продукции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металлических изделий с контролем качества; возможна патентоспособная методика контроля качества продукции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