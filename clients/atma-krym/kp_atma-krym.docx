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"АТМА КРЫМ"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"АТМА КРЫМ"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9102026452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1149102043420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Умеров Ренат Меметович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бумажных изделий хозяйственно-бытового и санитарно-гигиенического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112 433 000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1 364 800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