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"Дентис (ИНН 3665043747)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"Дентис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Дентис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3665043747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1043600006658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Новиков Сергей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127 284 000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