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"Дентис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"Дентис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3665043747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1043600006658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Новиков Сергей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127 284 000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3 516 800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3 516 800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11 016 000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9 524 800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9.5 млн руб./год</w:t>
        <w:br/>
        <w:t>✅ До ≈ 117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