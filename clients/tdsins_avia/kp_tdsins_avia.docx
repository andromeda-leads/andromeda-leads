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ТД "СИнС Авиа",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ТД "СИнС Авиа",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2311282810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1192375000894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летательных аппаратов, включая космические, и соответствующего оборудования.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195 100 000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5.3 млн руб./год</w:t>
        <w:br/>
        <w:t>✅ До ≈ 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