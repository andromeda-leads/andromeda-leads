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ТД "СИнС Авиа", ООО (ИНН 2311282810)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ТД "СИнС Авиа",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ТД "СИНС АВИА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2311282810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1192375000894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231101001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350005, г. Краснодар, ул. им. Героя Хабибуллина, д. 6, ПОМЕЩ. 46.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летательных аппаратов, включая космические, и соответствующего оборудования.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Краснодар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195 100 000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компонентов летательных аппаратов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компонентов летательных аппаратов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компонентов летательных аппаратов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