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"ПЕТРОМЕТАЛ" (ИНН 3123360947)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"ПЕТРОМЕТАЛ"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ПЕТРОМЕТАЛ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3123360947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1153123003010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Белгородская, г. Белгород, ул. Константина Заслонова, д. 92, офис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металлических цистерн, резервуаров и емкостей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158 847 000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