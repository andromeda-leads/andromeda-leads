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"ПЕТРОМЕТАЛ"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"ПЕТРОМЕТАЛ"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3123360947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1153123003010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металлических цистерн, резервуаров и емкостей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158 847 000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967 200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967 200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6 048 000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3 024 000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3 024 000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4 491 200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4.5 млн руб./год</w:t>
        <w:br/>
        <w:t>✅ До ≈ 52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