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"Альянс-Автоматика" (ИНН 0277104419)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"Альянс-Автоматика"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Альянс-Автоматика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0277104419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1090280015715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027201001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Башкортостан, м.р-н Уфимский, ул. Предпринимателей, зд. 36а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приборов и аппаратуры для автоматического регулирования или управления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139 808 000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91 742 000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