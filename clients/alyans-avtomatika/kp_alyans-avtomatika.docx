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"Альянс-Автоматика"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"Альянс-Автоматика"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0277104419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1090280015715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91 742 000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207 200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207 200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707 200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0.7 млн руб./год</w:t>
        <w:br/>
        <w:t>✅ До ≈ 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