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"ВКЗ" (ИНН 2130161683)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"ВКЗ"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ВКЗ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2130161683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1152130013310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Чувашская Республика чувашия.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Ялков Юрий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121 444 000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