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"ВКЗ"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"ВКЗ"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2130161683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1152130013310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Ялков Юрий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подъемно-транспортного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121 444 000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915 200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915 200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3 575 200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3.6 млн руб./год</w:t>
        <w:br/>
        <w:t>✅ До ≈ 40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