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«ПластПаг» (ИНН 7817043639)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«ПластПаг»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ПластПаг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7817043639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1037839000810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Школа Константин Павлович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22.22 — 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226 000 000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226 000 000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 (требуется проверка у клиента)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пластиковой упаковки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пластиковой упаковки. Инновация: усовершенствованная технология производства упаковки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Производство пластиковой упаковки. Инновация: усовершенствованная технология производства упаковки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