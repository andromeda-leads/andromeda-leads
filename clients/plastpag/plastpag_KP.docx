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«ПластПаг»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«ПластПаг»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7817043639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1037839000810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Школа Константин Павлович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226 000 000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3 628 000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3.6 млн руб./год</w:t>
        <w:br/>
        <w:t>✅ До ≈ 37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