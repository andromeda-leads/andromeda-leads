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«ВМЗ»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«ВМЗ»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1840083043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1181832021557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Глухов Александр Сергеевич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инструмента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39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2025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250 912 000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1 285 400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1 285 400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8 424 000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4 212 000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4 212 000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5 997 400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72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6.0 млн руб./год</w:t>
        <w:br/>
        <w:t>✅ До ≈ 72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