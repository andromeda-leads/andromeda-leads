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«ВМЗ» (ИНН 1840083043)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«ВМЗ»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1840083043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1181832021557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426011, Удмуртская Республика, г. Ижевск, ул. Буммашевская, д. 11А, литер А2, офис 309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Глухов Александр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Ижевск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250 912 000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инструмента и спецприспособлений для станков с улучшенными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инструмента и спецприспособлений для станков с улучшенными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инструмента и спецприспособлений для станков с улучшенными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