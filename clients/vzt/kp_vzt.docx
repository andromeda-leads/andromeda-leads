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«ВЗТ»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«ВЗТ»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3329088100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1163328066703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Коновалов Александр Леонидович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 и синтетических смол в первичных формах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357 397 000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4 596 000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4.6 млн руб./год</w:t>
        <w:br/>
        <w:t>✅ До ≈ 69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