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«ВЗТ» (ИНН 3329088100)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«ВЗТ»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ВЗТ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3329088100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1163328066703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Владимир, ул. Большая Нижегородская, д. 77, ПОМЕЩ. 49, 600016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Коновалов Александр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268 084 000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357 397 000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полимерных композиций и технология получения смол в первичных формах — зацепка для патента на способ получения/контроль качества партии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полимерных композиций и технология получения смол в первичных формах — зацепка для патента на способ получения/контроль качества партии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Рецептуры полимерных композиций и технология получения смол в первичных формах — зацепка для патента на способ получения/контроль качества партии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