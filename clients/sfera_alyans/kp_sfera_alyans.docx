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«Сфера Альянс»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«Сфера Альянс»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7727840929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1147746895922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Попов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2 444 000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