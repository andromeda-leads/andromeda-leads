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«Сфера Альянс» (ИНН 7727840929)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«Сфера Альянс»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Сфера Альянс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7727840929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1147746895922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772701001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ул. Кунцевская, д. 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Попов Александр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и покрытий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технологий механической обработки и покрытий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технологий механической обработки и покрытий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