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"Холод-МК" (ИНН 5506040790)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"Холод-МК"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Холод-МК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5506040790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1025501245241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Омская, г. Омск, ул. 2-я Линия, д. 177, к.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Омск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201 458 000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