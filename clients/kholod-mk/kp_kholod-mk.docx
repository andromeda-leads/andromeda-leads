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"Холод-МК"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"Холод-МК"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5506040790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1025501245241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201 458 000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508 800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508 800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7 776 000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3 888 000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4 896 800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58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4.9 млн руб./год</w:t>
        <w:br/>
        <w:t>✅ До ≈ 58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