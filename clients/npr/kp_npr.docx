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"НПР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"НПР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7017359249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1147017015958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Гумаров Алексей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машин и оборудования общего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112 031 000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10 303 800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10 303 800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13 179 800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160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13.2 млн руб./год</w:t>
        <w:br/>
        <w:t>✅ До ≈ 160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