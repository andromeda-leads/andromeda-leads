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"НПР (ИНН 7017359249)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"НПР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НПР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7017359249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1147017015958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701701001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Томская, г. Томск, ул. Пушкина, д. 63, стр. 4.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Гумаров Алексей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машин и оборудования общего назначения, не включенного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Томск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112 031 000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