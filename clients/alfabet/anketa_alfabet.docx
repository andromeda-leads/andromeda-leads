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"АЛЬФАБЕТ (ИНН 3906310529)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"АЛЬФАБЕТ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АЛЬФАБЕТ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3906310529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1133926044702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391701001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Калининградская обл., Гурьевский, Доброе п., ул. Добринская, зд 51, пом. 1.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Астапенко Алексей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изделий из гипса, бетона или цемента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117 795 000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93 461 000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Оптимизация технологии производства и состава продукции из неметаллических минеральных материалов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Оптимизация технологии производства и состава продукции из неметаллических минеральных материалов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Оптимизация технологии производства и состава продукции из неметаллических минеральных материалов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