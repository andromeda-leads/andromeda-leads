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"РОСТПРОДМАШ" (ИНН 6162083386)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"РОСТПРОДМАШ"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РОСТПРОДМАШ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6162083386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1206100003449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616201001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Ростовская, г. Ростов-на-Дону, ул. 2-я Володарского, д. 76/23а, офис 705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и оборудования для производства пищевых продуктов, напитков и табачных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Ростов-на-Дону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122 814 000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94 822 000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