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"РОСТПРОДМАШ"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"РОСТПРОДМАШ"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6162083386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1206100003449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машин и оборудования для производства пищевых продуктов, напитков и табачных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94 822 000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17 928 000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8 964 000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8 964 000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9 509 400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9.5 млн руб./год</w:t>
        <w:br/>
        <w:t>✅ До ≈ 120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