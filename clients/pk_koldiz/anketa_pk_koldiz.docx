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 «Колдиз» (ИНН 5022057881)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 «Колдиз»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Колдиз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5022057881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1195022001624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140402, Московская обл., г. Коломна, Окский пр-кт, д. 40, пом.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Кононец Наталия Евгеньевна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Коломна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362 300 000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бетонных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бетонных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бетонных 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