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«ПК «Колдиз»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«ПК «Колдиз»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5022057881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1195022001624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Кононец Наталия Евгеньевна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362 300 000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13 220 000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13.2 млн руб./год</w:t>
        <w:br/>
        <w:t>✅ До ≈ 167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