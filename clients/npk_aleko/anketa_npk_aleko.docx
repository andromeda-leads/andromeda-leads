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«НПК «Алеко» (ИНН 6910014528)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«НПК «Алеко»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НПК Алеко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6910014528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1046906005464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171507, Тверская обл., г. Кимры, Ильинское ш., д.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Култышкин Владимир Георгиевич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Кимры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398 900 000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