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«НПК «Алеко»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«НПК «Алеко»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6910014528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1046906005464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Култышкин Владимир Георгиевич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398 900 000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7 400 000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7 400 000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32 400 000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16 200 000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16 200 000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24 100 000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308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24.1 млн руб./год</w:t>
        <w:br/>
        <w:t>✅ До ≈ 308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