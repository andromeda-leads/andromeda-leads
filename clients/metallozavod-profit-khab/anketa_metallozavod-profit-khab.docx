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"МЕТАЛЛОЗАВОД "ПРОФИТ-ХАБ" (ИНН 6164295241)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"МЕТАЛЛОЗАВОД "ПРОФИТ-ХАБ"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МЕТАЛЛОЗАВОД "ПРОФИТ-ХАБ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6164295241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1106164000150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Гугулян Дживан Саакович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109 976 000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84 664 000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