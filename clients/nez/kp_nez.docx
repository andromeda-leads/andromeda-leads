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"НЭЗ"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"НЭЗ"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3114007260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1033102001041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проволоки, цепей и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251 331 000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533 000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533 000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10 368 000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6 217 000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6.2 млн руб./год</w:t>
        <w:br/>
        <w:t>✅ До ≈ 76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