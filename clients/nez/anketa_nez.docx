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"НЭЗ" (ИНН 3114007260)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"НЭЗ"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НЭЗ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3114007260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1033102001041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Белгородская, г. Новый Оскол, пер. Кооперативный, 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проволоки, цепей и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Новый Оскол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251 331 000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