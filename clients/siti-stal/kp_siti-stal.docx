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"СИТИ-СТАЛЬ"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"СИТИ-СТАЛЬ"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3435118973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1153435002247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Акопян Эзрас Барисович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101 770 000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29 250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29 250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4 968 000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2 484 000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2 484 000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3 013 250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3.0 млн руб./год</w:t>
        <w:br/>
        <w:t>✅ До ≈ 33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