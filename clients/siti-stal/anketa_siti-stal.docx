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"СИТИ-СТАЛЬ" (ИНН 3435118973)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"СИТИ-СТАЛЬ"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СИТИ-СТАЛЬ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3435118973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1153435002247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343501001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404130, Волгоградская обл., г. Волжский, ул. Набережная, д. 2м, КОМ. 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citi-stal.ru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Акопян Эзрас Барисович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Волжский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92 100 000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101 770 000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