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«Балттехмаш»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«Балттехмаш»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4705068774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1154705002198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Газданов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чугуна, стали и ферросплавов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136 336 000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328 750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328 750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2 340 750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2.3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