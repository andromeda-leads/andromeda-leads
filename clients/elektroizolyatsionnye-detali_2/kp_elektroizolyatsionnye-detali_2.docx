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«Электроизоляционные Детали»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«Электроизоляционные Детали»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5042136972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1155042002170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Бабкин Дмитрий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прочей неметаллической минеральной продукции, не включенной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334 557 000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2 201 500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2 201 500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7 561 500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7.6 млн руб./год</w:t>
        <w:br/>
        <w:t>✅ До ≈ 87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