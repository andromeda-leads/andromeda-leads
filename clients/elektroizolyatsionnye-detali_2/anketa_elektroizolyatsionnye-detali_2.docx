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«Электроизоляционные Детали» (ИНН 5042136972)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«Электроизоляционные Детали»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Электроизоляционные Детали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5042136972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1155042002170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772601001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муниципальный округ Нагорный вн.тер.г., ул. Фруктовая, д. 7, к. 1, 117556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Бабкин Дмитрий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прочей неметаллической минеральной продукции, не включенной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401 955 000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334 557 000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и технологии изготовления электроизоляционных изделий, повышение электрической прочности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составов и технологии изготовления электроизоляционных изделий, повышение электрической прочности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составов и технологии изготовления электроизоляционных изделий, повышение электрической прочности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