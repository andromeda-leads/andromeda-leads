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"ЖЕЛЕЗОБЕТОН" (ИНН 2348038952)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"ЖЕЛЕЗОБЕТОН"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ЖЕЛЕЗОБЕТОН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2348038952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1162375045733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353235, Краснодарский край, Северский район, пгт Афипский, ул. Краснодарская, стр. 116а, к. 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zb23.ru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Кордубан Екатерина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Афипский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235 760 000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