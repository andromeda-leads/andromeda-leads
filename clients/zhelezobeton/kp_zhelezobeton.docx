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"ЖЕЛЕЗОБЕТОН"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"ЖЕЛЕЗОБЕТОН"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2348038952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1162375045733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Кордубан Екатерина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235 760 000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-182 250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-182 250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10 152 000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5 393 750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5.4 млн руб./год</w:t>
        <w:br/>
        <w:t>✅ До ≈ 68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