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«Компания «Металл-Строй»</w:t>
      </w:r>
    </w:p>
    <w:p>
      <w:r>
        <w:t>Уважаемый(ая) Соколов Андрей Валентинович!</w:t>
      </w:r>
    </w:p>
    <w:p>
      <w:r>
        <w:t>Ваша компания (Производство строительных металлических конструкций) показывает уверенные результаты: выручка 194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