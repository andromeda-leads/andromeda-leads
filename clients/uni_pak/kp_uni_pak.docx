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«Юни-Пак»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«Юни-Пак»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3662227746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1163668072853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Черникова Кристина Витальевна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26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121 600 000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1 800 000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5 616 000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2 808 000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2 808 000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5 108 000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60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5.1 млн руб./год</w:t>
        <w:br/>
        <w:t>✅ До ≈ 60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