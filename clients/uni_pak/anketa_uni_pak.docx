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«Юни-Пак» (ИНН 3662227746)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«Юни-Пак»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Юни-Пак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3662227746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1163668072853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394016, г. Воронеж, ул. 45 Стрелковой дивизии, д. 230А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Черникова Кристина Витальевна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121 600 000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полимерной упаковки с барьерными свойствами для медицинской и пищевой продукции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полимерной упаковки с барьерными свойствами для медицинской и пищевой продукции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полимерной упаковки с барьерными свойствами для медицинской и пищевой продукции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