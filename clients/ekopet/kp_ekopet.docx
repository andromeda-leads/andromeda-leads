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«ЭКОПЭТ»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«ЭКОПЭТ»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1661017213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1061683044774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Городецкий Михаил Юрьевич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плит, полос, труб и профилей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732 110 000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15 768 000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7 884 000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7 884 000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8 462 000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8.5 млн руб./год</w:t>
        <w:br/>
        <w:t>✅ До ≈ 77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