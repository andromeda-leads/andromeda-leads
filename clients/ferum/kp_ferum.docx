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«Ферум»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«Ферум»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7415069958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1107415002100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Васильев Иван Викторович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прочих комплектующих для автотранспортных средств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71 200 000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3 240 000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1 620 000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1 620 000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2 920 000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32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2.9 млн руб./год</w:t>
        <w:br/>
        <w:t>✅ До ≈ 32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