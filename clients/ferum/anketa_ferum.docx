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«Ферум» (ИНН 7415069958)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«Ферум»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Ферум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7415069958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1107415002100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456313, Челябинская обл., г. Миасс, Тургоякское ш., д. 3/1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Васильев Иван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комплектующих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автокомплектующих с улучшенными эксплуатационными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автокомплектующих с улучшенными эксплуатационными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автокомплектующих с улучшенными эксплуатационными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