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"МПМ"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"МПМ"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6027089159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1056000351978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Мудров Алексей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28.1 Производство машин и оборудования общего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119 411 000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272 600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272 600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16 200 000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8 100 000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8 100 000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8 872 600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111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8.9 млн руб./год</w:t>
        <w:br/>
        <w:t>✅ До ≈ 111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