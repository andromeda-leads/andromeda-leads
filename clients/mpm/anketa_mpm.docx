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"МПМ" (ИНН 6027089159)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"МПМ"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6027089159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1056000351978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Псковская, г. Псков, ул. Инженерная, д. 5б.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Мудров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28.1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119 411 000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28.1 Производство машин и оборудования общего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28.1 Производство машин и оборудования общего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28.1 Производство машин и оборудования общего назначения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