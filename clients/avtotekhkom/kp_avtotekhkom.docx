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"АвтоТехКом"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"АвтоТехКом"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3327835412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1083327000536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Кузьмин Александр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пластмасс,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132 510 000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1 187 400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1 187 400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2 227 400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2.2 млн руб./год</w:t>
        <w:br/>
        <w:t>✅ До ≈ 22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