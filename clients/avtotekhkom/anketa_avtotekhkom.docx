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"АвтоТехКом" (ИНН 3327835412)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"АвтоТехКом"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АвтоТехКом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3327835412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1083327000536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332701001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Владимирская, г. Владимир, ул. Производственная, д. 18, литера Ж, помещ. 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Кузьмин Александр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пластмасс,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Владимир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147 464 000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132 510 000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