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Петроснабкартон, ООО (ИНН 4705065438)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Петроснабкартон,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Петроснабкартон,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4705065438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1144705002089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470501001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188354, Ленинградская обл., Гатчинский м.о., д. Малое Верево, ул. Кутышева, д. 5.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Поленок Александр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изделий из бумаги и картона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Малое Верево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172 100 000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174 700 000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бумажной и картонной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