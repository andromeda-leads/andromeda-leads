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«ТСК-Авто»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«ТСК-Авто»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1649006871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1021601975845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Николаев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10.8 млн руб./год</w:t>
        <w:br/>
        <w:t>✅ До ≈ 137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