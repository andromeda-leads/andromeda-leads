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«ТСК-Авто» (ИНН 1649006871)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«ТСК-Авто»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ТСК-Авто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1649006871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1021601975845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423250, Республика Татарстан, г. Лениногорск, ул. Бугульминская, д. 23А, стр. 8, офис 101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Николаев Алексей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Лениногорск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металлоизделий для нефтяной отрасли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металлоизделий для нефтяной отрасли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металлоизделий для нефтяной отрасли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