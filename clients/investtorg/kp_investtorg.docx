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«Инвестторг»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«Инвестторг»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1655282132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1131690085174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Самаркин Вадим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кирпича, черепицы и прочих строительных изделий из обожжённой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2000130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10.4 млн руб./год</w:t>
        <w:br/>
        <w:t>✅ До ≈ 2000130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