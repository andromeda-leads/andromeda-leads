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«Инвестторг» (ИНН 1655282132)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«Инвестторг»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Инвестторг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1655282132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1131690085174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420111, г. Казань, ул. Московская, д. 25/29, офис 312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Самаркин Вадим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кирпича, черепицы и прочих строительных изделий из обожжённой глины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498 100 000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кирпича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кирпича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кирпича с улучшенными характеристиками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