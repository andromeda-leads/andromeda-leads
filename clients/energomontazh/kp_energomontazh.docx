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"ЭНЕРГОМОНТАЖ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"ЭНЕРГОМОНТАЖ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7805763696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1207800030833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Углова Наталья Николаевна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125 332 000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2 107 400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2 107 400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2 808 000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1 404 000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1 404 000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4 011 400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45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4.0 млн руб./год</w:t>
        <w:br/>
        <w:t>✅ До ≈ 45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