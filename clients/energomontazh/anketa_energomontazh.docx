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"ЭНЕРГОМОНТАЖ (ИНН 7805763696)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"ЭНЕРГОМОНТАЖ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ЭНЕРГОМОНТАЖ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7805763696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1207800030833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Нарвский округ, ул. Маршала Говорова, д. 29, литера Х, помещ. 3н офис 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Углова Наталья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112 450 000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125 332 000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