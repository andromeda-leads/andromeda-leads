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"ПЛАСТ АВЕНЮ (ИНН 6163151871)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"ПЛАСТ АВЕНЮ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ПЛАСТ АВЕНЮ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6163151871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1166196116316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Салахутдинова Ольга Юрьевна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пластмасс, не включенных в другие группировки, кроме устройств пломбировочных из пластика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109 882 000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