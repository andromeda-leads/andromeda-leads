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"ПЛАСТ АВЕНЮ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"ПЛАСТ АВЕНЮ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6163151871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1166196116316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Салахутдинова Ольга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109 882 000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2 138 200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2 138 200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3 718 200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3.7 млн руб./год</w:t>
        <w:br/>
        <w:t>✅ До ≈ 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