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«Полюс-Сар»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«Полюс-Сар»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6453141113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1156451011001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Бахов Александр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275 762 000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1 486 750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1 486 750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4 686 750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