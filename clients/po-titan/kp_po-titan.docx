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ПО "ТИТАН"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ПО "ТИТАН"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5408012259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1165476180506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Котенко Александр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127 648 000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314 800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314 800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1 354 800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1.4 млн руб./год</w:t>
        <w:br/>
        <w:t>✅ До ≈ 11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