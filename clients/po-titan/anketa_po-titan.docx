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ПО "ТИТАН" (ИНН 5408012259)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ПО "ТИТАН"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 "ТИТАН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5408012259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1165476180506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Новосибирская, г. Новосибирск, ул. Благовещенская, д. 23, секция 3, этаж Цокольный.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Котенко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127 648 000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