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"ГУГЕНХЕЙМ ХЕМИ (ИНН 7731349030)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"ГУГЕНХЕЙМ ХЕМИ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ГУГЕНХЕЙМ ХЕМИ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7731349030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1177746172911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Фили-Давыдково, ул. Инициативная, д. 6, к. 2, кв. 38.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Зайцев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113 020 000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