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"ГУГЕНХЕЙМ ХЕМИ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"ГУГЕНХЕЙМ ХЕМИ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7731349030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1177746172911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Зайцев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113 020 000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1 055 800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