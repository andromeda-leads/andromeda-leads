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«ОТК Пневмосистемы»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«ОТК Пневмосистемы»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5904158368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1075904002514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Корепанов Сергей Олегович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96 200 000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3.9 млн руб./год</w:t>
        <w:br/>
        <w:t>✅ До ≈ 44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