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«ОТК Пневмосистемы» (ИНН 5904158368)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«ОТК Пневмосистемы»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ОТК Пневмосистемы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5904158368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1075904002514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Корепанов Сергей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96 200 000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механической обработки деталей с повышенной точностью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механической обработки деталей с повышенной точностью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механической обработки деталей с повышенной точностью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