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Уралотвод, ООО (ИНН 6612027673)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Уралотвод,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УРАЛОТВОД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6612027673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1086612002685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661201001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623460, Свердловская обл., Каменский м.о., с. Колчедан, ул. Новая, зд. 34.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готовых металлических изделий, не включенных в другие группировки.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Каменский р-н, Свердловская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134 700 000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трубных отводов и металлоизделий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трубных отводов и металлоизделий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трубных отводов и металлоизделий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