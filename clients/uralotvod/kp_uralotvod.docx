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Уралотвод,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Уралотвод,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6612027673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1086612002685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готовых металлических изделий, не включенных в другие группировки.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134 700 000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3.9 млн руб./год</w:t>
        <w:br/>
        <w:t>✅ До ≈ 43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