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"Гидравлика Трейд (ИНН 1656051603)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"Гидравлика Трейд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Гидравлика Трейд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1656051603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1091690025261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165601001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Казань, ул. Красносельская, д. 51а, 420066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Захаров Валерий Евгеньевич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Казань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256 215 000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259 238 000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механообработки: режимы резания и оснастка под нержавеющие и легированные стали, контроль точности и шероховатости, испытания на герметичность гидроузлов. Патентоспособны способ обработки детали и конструкция оснастки. Уточняется после созвона с клиентом.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механообработки: режимы резания и оснастка под нержавеющие и легированные стали, контроль точности и шероховатости, испытания на герметичность гидроузлов. Патентоспособны способ обработки детали и конструкция оснастки. Уточняется после созвона с клиентом.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Технология механообработки: режимы резания и оснастка под нержавеющие и легированные стали, контроль точности и шероховатости, испытания на герметичность гидроузлов. Патентоспособны способ обработки детали и конструкция оснастки. Уточняется после созвона с клиентом.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