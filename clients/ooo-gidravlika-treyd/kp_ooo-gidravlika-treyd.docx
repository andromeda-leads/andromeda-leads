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"Гидравлика Трейд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"Гидравлика Трейд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1656051603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1091690025261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Захаров Валерий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259 238 000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3 732 250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3 732 250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6 716 250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6.7 млн руб./год</w:t>
        <w:br/>
        <w:t>✅ До ≈ 70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