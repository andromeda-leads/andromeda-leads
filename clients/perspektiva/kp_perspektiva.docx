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"ПЕРСПЕКТИВА"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"ПЕРСПЕКТИВА"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6142026654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1176196040294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алюминия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162 219 000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90 200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90 200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1 238 200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1.2 млн руб./год</w:t>
        <w:br/>
        <w:t>✅ До ≈ 10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