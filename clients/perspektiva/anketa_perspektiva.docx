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"ПЕРСПЕКТИВА" (ИНН 6142026654)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"ПЕРСПЕКТИВА"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ПЕРСПЕКТИВА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6142026654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1176196040294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614201001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Ростовская, м.р-н Белокалитвинский, г. Белая Калитва, ул. Заводская, зд. 12, помещ. 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алюминия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Белая Калитва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162 219 000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металлургического производства и контроля качества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металлургического производства и контроля качества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металлургического производства и контроля качества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