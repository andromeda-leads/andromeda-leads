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"ЭКСПРЕСС-ЭКО-ФИЛЬТР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"ЭКСПРЕСС-ЭКО-ФИЛЬТР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4025445746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1164027052309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Астахова Анна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114 980 000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2 625 400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2 625 400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4 637 400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4.6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