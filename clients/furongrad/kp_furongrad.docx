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«Фургонград»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«Фургонград»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1660262477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1161690059552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Цикало Тимур Вячеславович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автотранспортных средств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90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2025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545 100 000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19 440 000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9 720 000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9 720 000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10 220 000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130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10.2 млн руб./год</w:t>
        <w:br/>
        <w:t>✅ До ≈ 130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