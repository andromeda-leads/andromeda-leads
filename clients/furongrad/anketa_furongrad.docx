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«Фургонград» (ИНН 1660262477)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«Фургонград»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Фургонград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1660262477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1161690059552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422624, Республика Татарстан, Лаишевский р-н, с. Столбище, ул. Совхозная, зд. 4Г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Цикало Тимур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Столбище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изотермических фургонов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изотермических фургонов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конструкций изотермических фургонов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