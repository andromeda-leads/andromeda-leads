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"ЗНГО "АВРОРА-НЕФТЬ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"ЗНГО "АВРОРА-НЕФТЬ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6455061470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1146455001043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Иванов Николай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129 607 000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1 991 800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1 991 800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4 651 800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4.7 млн руб./год</w:t>
        <w:br/>
        <w:t>✅ До ≈ 54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