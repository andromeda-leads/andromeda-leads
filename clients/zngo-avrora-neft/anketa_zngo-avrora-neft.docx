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"ЗНГО "АВРОРА-НЕФТЬ (ИНН 6455061470)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"ЗНГО "АВРОРА-НЕФТЬ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ЗНГО "АВРОРА-НЕФТЬ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6455061470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1146455001043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645101001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Иванов Николай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машин и оборудования общего назначения, не включенного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122 374 000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129 607 000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