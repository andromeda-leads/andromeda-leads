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"НЗТМ" (Нижегородский завод теплоизоляционных материалов) (ИНН 5258138570)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"НЗТМ" (Нижегородский завод теплоизоляционных материалов)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НЗТМ" (Нижегородский завод теплоизоляционных материалов)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5258138570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1175275061004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Черняев Денис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23.99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178 847 000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