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"НЗТМ" (Нижегородский завод теплоизоляционных материалов)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"НЗТМ" (Нижегородский завод теплоизоляционных материалов)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5258138570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1175275061004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Черняев Денис Вячеславович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23.99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178 847 000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5 250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5 250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4 320 000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2 665 250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29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2.7 млн руб./год</w:t>
        <w:br/>
        <w:t>✅ До ≈ 29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