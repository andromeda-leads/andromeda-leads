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«ПГС-Сервис»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«ПГС-Сервис»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6609009040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1026600834567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Нистель Илья Германович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промышленных газов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387 277 000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19 347 750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19 347 750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11 232 000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5 616 000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5 616 000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25 463 750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320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25.5 млн руб./год</w:t>
        <w:br/>
        <w:t>✅ До ≈ 320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