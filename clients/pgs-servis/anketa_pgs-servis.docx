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«ПГС-Сервис» (ИНН 6609009040)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«ПГС-Сервис»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ПГС-Сервис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6609009040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1026600834567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668301001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Свердловская обл., Заречный м.о., г. Заречный, ул. Попова, д. 9а, 624250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Нистель Илья Германович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промышленных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Первоуральск / Свердловская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400 676 000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387 277 000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получения и очистки промышленных газов, энергоэффективность газоразделения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получения и очистки промышленных газов, энергоэффективность газоразделения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получения и очистки промышленных газов, энергоэффективность газоразделения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