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«Кукморстройбетон» (ИНН 1623013546)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«Кукморстройбетон»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Кукморстройбетон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1623013546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1161675050481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Татарстан (Татарстан), г. Кукмор, ул. Восточная, Д. 39, 422111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Зиятдинова Лилия Рамилевна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Кукмор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271 188 000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390 407 000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Подбор составов бетонных смесей и контроль качества при производстве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Подбор составов бетонных смесей и контроль качества при производстве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Подбор составов бетонных смесей и контроль качества при производстве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