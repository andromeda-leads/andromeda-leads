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"Брейн Девелопмент (ИНН 7810886742)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"Брейн Девелопмент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Брейн Девелопмент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7810886742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1127847544076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Сергиевское, б-р Поэтический, д. 2, литера А, помещ. 990н13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119 123 000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