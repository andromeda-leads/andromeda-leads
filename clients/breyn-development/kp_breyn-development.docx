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"Брейн Девелопмент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"Брейн Девелопмент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7810886742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1127847544076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119 123 000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10 665 800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10 665 800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12 245 800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12.2 млн руб./год</w:t>
        <w:br/>
        <w:t>✅ До ≈ 148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