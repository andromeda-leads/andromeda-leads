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«Элемент-Деталь» (ИНН 5259095094)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«Элемент-Деталь»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Элемент-Деталь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5259095094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1115259003628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Нижегородская обл., г.о. город Нижний Новгород, г. Нижний Новгород, ул. Интернациональная, д. 100Б, к. 8, ПОМЕЩ. 19, 603002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Смирнов Андрей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441 634 000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174 741 000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обработки поверхности металлических деталей с контролем износостойкости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обработки поверхности металлических деталей с контролем износостойкости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обработки поверхности металлических деталей с контролем износостойкости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