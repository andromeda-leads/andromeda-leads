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«Элемент-Деталь»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«Элемент-Деталь»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5259095094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1115259003628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Смирнов Андрей Юрьевич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174 741 000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-2 859 000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-2 859 000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5 832 000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2 916 000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2 916 000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557 000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0.6 млн руб./год</w:t>
        <w:br/>
        <w:t>✅ До ≈ 28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