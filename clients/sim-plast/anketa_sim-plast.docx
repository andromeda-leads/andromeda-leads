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СИМ Пласт, ООО (ИНН 9102039860)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СИМ Пласт,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СИМ Пласт,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9102039860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1149102076254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295001, респ. Крым, г.о. Симферополь, г. Симферополь, ул. Коммунальная, зд. 22/3, ЛИТЕРА 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Ключ Дмитрий Гарьевич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Симферополь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192 300 000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