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СИМ Пласт,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СИМ Пласт,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9102039860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1149102076254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Ключ Дмитрий Гарьевич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192 300 000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-460 000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-460 000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0.9 млн руб./год</w:t>
        <w:br/>
        <w:t>✅ До ≈ 12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