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«Прометей» (ИНН 7328095260)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«Прометей»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Прометей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7328095260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1177325016956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732801001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432072, г. Ульяновск, Инженерный 42-й пр-д, зд. 19, стр.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Романов Василий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Ульяновск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219 700 000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металлических изделий с улучшенными эксплуатационными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металлических изделий с улучшенными эксплуатационными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металлических изделий с улучшенными эксплуатационными характеристиками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