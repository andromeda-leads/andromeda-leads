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«Прометей»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«Прометей»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7328095260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1177325016956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Романов Василий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219 700 000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7.6 млн руб./год</w:t>
        <w:br/>
        <w:t>✅ До ≈ 89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