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"Сиал"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"Сиал"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6315645300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1126315004551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106 065 000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57 600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57 600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5 957 600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6.0 млн руб./год</w:t>
        <w:br/>
        <w:t>✅ До ≈ 73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