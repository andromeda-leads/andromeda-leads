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"Сиал" (ИНН 6315645300)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"Сиал"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Сиал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6315645300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1126315004551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Самарская, г. Самара, пер. Безымянный 2-й, д. 1, офис 304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108 705 000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106 065 000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