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"МП НПФ "ГАММАМЕД-П" (ИНН 7708078141)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"МП НПФ "ГАММАМЕД-П"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МП НПФ "ГАММАМЕД-П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7708078141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1027700538744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 Мытищи, ул. Колонцова, д. 5, литера 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облучающего и электротерапевтического оборудования, применяемого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Мытищи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113 201 000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108 916 000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