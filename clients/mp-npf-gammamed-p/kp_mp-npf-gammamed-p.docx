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"МП НПФ "ГАММАМЕД-П"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"МП НПФ "ГАММАМЕД-П"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7708078141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1027700538744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108 916 000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2 773 600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2 773 600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4 677 600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