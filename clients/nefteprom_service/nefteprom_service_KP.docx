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ПО «Нефтепром-Сервис»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ПО «Нефтепром-Сервис»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1831186388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1171832018852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Ленцев Александр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25.62 —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17 388 000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17 388 000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18 489 400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18.5 млн руб./год</w:t>
        <w:br/>
        <w:t>✅ До ≈ 238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