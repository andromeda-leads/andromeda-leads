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ПО «Нефтепром-Сервис» (ИНН 1831186388)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ПО «Нефтепром-Сервис»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Нефтепром-Сервис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1831186388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1171832018852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183101001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Удмуртская Республика, г. Ижевск, ул. Новоажимова, д. 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Ленцев Александр Вячеславович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25.62 —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28.13 — Насосы и компрессоры; 28.14 — Краны и клапаны; 28.92 — Горное оборудование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Ижевск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161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952 000 000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964 000 000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 (требуется проверка у клиента)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нефтепромыслового оборудования и металлообработка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Производство нефтепромыслового оборудования: насосно-компрессорное оборудование, запорно-регулирующая арматура, фонтанная арматура для нефтяных и газовых скважин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Требуется проверка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Производство нефтепромыслового оборудования: насосно-компрессорное оборудование, запорно-регулирующая арматура, фонтанная арматура для нефтяных и газовых скважин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