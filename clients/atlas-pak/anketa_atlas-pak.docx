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«Атлас-Пак» (ИНН 5260126621)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«Атлас-Пак»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Атлас-Пак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5260126621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1035205419920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526001001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Нижегородская обл., г. Нижний Новгород, ул. Алексеевская, д. 24, 22, 603000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Парфенов Дмитрий Юрьевич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Нижний Новгород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293 998 000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270 947 000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рецептур плёночных материалов и технологии многослойной упаковки, переработка вторичных полимеров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рецептур плёночных материалов и технологии многослойной упаковки, переработка вторичных полимеров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рецептур плёночных материалов и технологии многослойной упаковки, переработка вторичных полимеров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