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«СК Зодчий» (ИНН 7816685030)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«СК Зодчий»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СК Зодчий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7816685030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1187847327216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пр-кт Славы, д. 20, лит. А, КВ. 112, 192071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Инасаридзе Отар Автандилович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Резка, обработка и отделка камня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161 823 000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249 961 000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раскроя и обработки камня, снижение отходов и повышение точности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раскроя и обработки камня, снижение отходов и повышение точности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раскроя и обработки камня, снижение отходов и повышение точности изделий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