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«СК Зодчий»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«СК Зодчий»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7816685030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1187847327216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Инасаридзе Отар Автандилович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Резка, обработка и отделка камня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249 961 000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524 250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524 250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1 780 250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1.8 млн руб./год</w:t>
        <w:br/>
        <w:t>✅ До ≈ 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