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«Гласско»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«Гласско»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5053044970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1175053011121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Баглай Анжелика Витальевна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листового стекла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121 761 000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215 250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215 250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1 471 250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1.5 млн руб./год</w:t>
        <w:br/>
        <w:t>✅ До ≈ 12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