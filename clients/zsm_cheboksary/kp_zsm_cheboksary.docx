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Завод Строительных Материалов,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Завод Строительных Материалов,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2130116264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1132130002971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Николаев Александр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изделий из бетона, цемента и гипса.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154 000 000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1 460 000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1 460 000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4 660 000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4.7 млн руб./год</w:t>
        <w:br/>
        <w:t>✅ До ≈ 54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