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Завод Строительных Материалов, ООО (ИНН 2130116264)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Строительных Материалов,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СТРОИТЕЛЬНЫХ МАТЕРИАЛОВ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2130116264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1132130002971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428000, г. Чебоксары, Складской пр-д, д. 6, ОФИС 201.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Николаев Александр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бетона, цемента и гипса.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Чебоксары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и технологий производства бетонных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и технологий производства бетонных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и технологий производства бетонных изделий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