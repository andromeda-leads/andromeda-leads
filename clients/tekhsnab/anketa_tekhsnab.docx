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"Техснаб (ИНН 0265018363)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"Техснаб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Техснаб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0265018363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1020201930980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026501001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Башкортостан, г. Октябрьский, ул. Космонавтов, д. 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Насибуллин Ирек Мухлисович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машин и оборудования для добычи полезных ископаемых и строительства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Октябрьский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115 906 000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