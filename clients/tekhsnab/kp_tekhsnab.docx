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"Техснаб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0265018363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1020201930980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Насибуллин Ирек Мухлисович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115 906 000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1 352 200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1 352 200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5 848 200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70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