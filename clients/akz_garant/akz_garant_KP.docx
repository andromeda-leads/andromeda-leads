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«Завод АКЗ Гарант»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«Завод АКЗ Гарант»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1650354168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1191690013406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Яснева Вера Сергеевна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23.61 — Производство изделий из бетона для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10 368 000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6.0 млн руб./год</w:t>
        <w:br/>
        <w:t>✅ До ≈ 73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