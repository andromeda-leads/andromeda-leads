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Булат, ООО (ИНН 1650364303)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Булат,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БУЛАТ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1650364303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1181690040157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423800, Респ. Татарстан, г.о. город Набережные Челны, г. Набережные Челны, ул. Моторная, зд. 11А, ПР.ПЛОЩАДЬ ХЗ-1004 ОСИ 111-117/М-Н.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Набережные Челны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238 200 000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металлоконструкций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