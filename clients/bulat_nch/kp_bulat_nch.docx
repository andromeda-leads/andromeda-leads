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Булат, ООО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Булат,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1650364303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1181690040157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строительных металлических конструкций, изделий и их частей.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41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238 200 000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1 380 000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1 380 000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8 856 000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4 428 000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4 428 000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6 308 000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76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6.3 млн руб./год</w:t>
        <w:br/>
        <w:t>✅ До ≈ 76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