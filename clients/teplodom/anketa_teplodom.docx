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«Теплодом» (ИНН 7704878757)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«Теплодом»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Теплодом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7704878757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5147746284967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770401001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Кутузовский пр-кт, д. 36, стр. 2, пом. 1/4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Роберман Леонид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электрического оборудования для автотранспорта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467 400 000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энергоэффективных автономных отопителей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энергоэффективных автономных отопителей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энергоэффективных автономных отопителей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