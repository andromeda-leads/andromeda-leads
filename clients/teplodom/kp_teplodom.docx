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«Теплодом»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«Теплодом»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7704878757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5147746284967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Роберман Леонид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электрического оборудования для автотранспорта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25 620 000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25.6 млн руб./год</w:t>
        <w:br/>
        <w:t>✅ До ≈ 319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