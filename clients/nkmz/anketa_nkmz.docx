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"НКМЗ" (ИНН 4253007646)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"НКМЗ"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НКМЗ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4253007646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1124253004094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425301001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Конопко Вячеслав Альбертович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25.9 Производство прочих готовых металлических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155 942 000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25.9 Производство прочих готовых металлических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Инновационная составляющая в сфере: 25.9 Производство прочих готовых металлических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Инновационная составляющая в сфере: 25.9 Производство прочих готовых металлических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