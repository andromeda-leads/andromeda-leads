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"НКМЗ"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"НКМЗ"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4253007646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1124253004094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Конопко Вячеслав Альбертович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25.9 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155 942 000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5 327 200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