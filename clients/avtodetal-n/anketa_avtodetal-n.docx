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"АВТОДЕТАЛЬ-Н" (ИНН 5231006496)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"АВТОДЕТАЛЬ-Н"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АВТОДЕТАЛЬ-Н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5231006496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1155252003499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м.о. Сосновский, рп. Сосновское, ул. Совхозная, д. 16.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Чикин Николай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комплектующих и принадлежностей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133 718 000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102 806 000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