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"АВТОДЕТАЛЬ-Н"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"АВТОДЕТАЛЬ-Н"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5231006496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1155252003499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Чикин Николай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комплектующих и принадлежностей для автотранспортных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102 806 000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-994 000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-994 000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11 232 000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5 616 000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5 616 000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5 122 000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5.1 млн руб./год</w:t>
        <w:br/>
        <w:t>✅ До ≈ 75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