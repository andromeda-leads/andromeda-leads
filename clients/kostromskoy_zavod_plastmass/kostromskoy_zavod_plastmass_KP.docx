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«Костромской завод пластмасс»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«Костромской завод пластмасс»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4401187635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1174400004440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22.29.2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140 000 000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2.0 млн руб./год</w:t>
        <w:br/>
        <w:t>✅ До ≈ 19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