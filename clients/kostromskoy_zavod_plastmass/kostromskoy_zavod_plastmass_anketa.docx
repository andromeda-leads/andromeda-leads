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«Костромской завод пластмасс» (ИНН 4401187635)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«Костромской завод пластмасс»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Костромской завод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4401187635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1174400004440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Костромская область, г. Кострома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22.29.2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137 000 000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пластмассовых упаковочных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пластмассовых изделий для упаковки. Инновация: усовершенствованная технология литья с оптимизацией сырья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пластмассовых изделий для упаковки. Инновация: усовершенствованная технология литья с оптимизацией сырья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