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НПО "ЕРМАК" (ИНН 6686063468)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НПО "ЕРМАК"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НПО "ЕРМАК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6686063468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1156658009749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668601001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Свердловская, г. Екатеринбург, ул. Ильича, д. 7, помещ. 18,31-43.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Шарафиев Рустам Альбертович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машин и оборудования для производства пищевых продуктов, напитков и табачных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Екатеринбург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159 795 000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