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НПО "ЕРМАК"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НПО "ЕРМАК"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6686063468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1156658009749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Шарафиев Рустам Альбертович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159 795 000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4 276 800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50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