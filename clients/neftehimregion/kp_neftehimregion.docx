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«НефтеХимРегион»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«НефтеХимРегион»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0268053239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1100268000271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Халикова Гульназ Аскаровна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21 801 000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1 386 800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1.4 млн руб./год</w:t>
        <w:br/>
        <w:t>✅ До ≈ 12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