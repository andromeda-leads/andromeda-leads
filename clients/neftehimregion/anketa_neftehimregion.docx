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ООО «НефтеХимРегион» (ИНН 0268053239)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ООО «НефтеХимРегион»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НефтеХимРегион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0268053239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1100268000271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165501001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420108, Республика Татарстан, г. Казань, ул. Зайни Султана, д. 8, кв. 16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Халикова Гульназ Аскаровна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Производство пластмассовых изделий для упаковывания товаров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Казань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8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79 000 000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21 801 000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усовершенствованной технологии производства пластмассовой упаковки с улучшенными потребительскими свойствами и сниженной себестоимостью.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Разработка и внедрение усовершенствованной технологии производства пластмассовой упаковки с улучшенными потребительскими свойствами и сниженной себестоимостью.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Разработка и внедрение усовершенствованной технологии производства пластмассовой упаковки с улучшенными потребительскими свойствами и сниженной себестоимостью.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