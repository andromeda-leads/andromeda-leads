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Формис, ООО (ИНН 6658483742)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Формис,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ФОРМИС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6658483742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1169658026130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620036, г. Екатеринбург, ул. Евгения Савкова, д. 7, КВ. 28.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Лазарев Дмитрий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строительных металлоконструкций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