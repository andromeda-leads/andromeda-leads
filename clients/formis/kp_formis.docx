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Формис,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Формис,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6658483742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1169658026130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Лазарев Дмитрий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104 800 000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1 320 000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1 320 000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1 820 000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1.8 млн руб./год</w:t>
        <w:br/>
        <w:t>✅ До ≈ 16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