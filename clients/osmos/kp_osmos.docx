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"Осмос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"Осмос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7810160982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1037821031555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газогенераторов, аппаратов для дистилляции и фильтрования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126 318 000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3 542 800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3 542 800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5 770 800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5.8 млн руб./год</w:t>
        <w:br/>
        <w:t>✅ До ≈ 67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