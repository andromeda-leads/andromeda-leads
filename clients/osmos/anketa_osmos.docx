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"Осмос (ИНН 7810160982)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"Осмос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Осмос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7810160982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1037821031555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Гагаринское, ул. Благодатная, д. 69, литера в, офис 2307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газогенераторов, аппаратов для дистилляции и фильтрования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126 318 000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