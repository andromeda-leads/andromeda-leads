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«Вентком»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«Вентком»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1655420939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1191690059220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Хайруллин Альберт Валерьевич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177 138 000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197 250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197 250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4 104 000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2 052 000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2 052 000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2 749 250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2.7 млн руб./год</w:t>
        <w:br/>
        <w:t>✅ До ≈ 31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