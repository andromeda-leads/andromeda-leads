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Фирма "Биплан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Фирма "Биплан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5257036858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1025202408637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товарного бетона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137 025 000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35 400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35 400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4 315 400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4.3 млн руб./год</w:t>
        <w:br/>
        <w:t>✅ До ≈ 51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