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Фирма "Биплан (ИНН 5257036858)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Фирма "Биплан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Фирма "Биплан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5257036858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1025202408637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Нижний Новгород, ул. Деловая, д.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147 752 000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137 025 000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