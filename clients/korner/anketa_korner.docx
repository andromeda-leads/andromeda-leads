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«Корнер» (ИНН 9311017941)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«Корнер»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Корнер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9311017941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1229300122578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931101001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Донецкая Народная респ., г.о. Макеевка, г. Макеевка, ул. Свердлова, д. 58, ОФИС 207, 286157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Ярышева Елена Владимировна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основных органических химических веществ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Макеевка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82 422 000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163 798 000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синтеза органического полупродукта с контролем чистоты и выхода реакции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синтеза органического полупродукта с контролем чистоты и выхода реакции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синтеза органического полупродукта с контролем чистоты и выхода реакции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