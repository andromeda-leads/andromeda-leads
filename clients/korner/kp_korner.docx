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«Корнер»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«Корнер»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9311017941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1229300122578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Ярышева Елена Владимировна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основных органических химических веществ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163 798 000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-17 170 250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-17 170 250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11 448 000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-10 946 250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-10.9 млн руб./год</w:t>
        <w:br/>
        <w:t>✅ До ≈ 76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