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"АЛЬФАЛАБ"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"АЛЬФАЛАБ"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7813215291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1157847063978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Суворова Мария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145 520 000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9 986 400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9 986 400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12 214 400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12.2 млн руб./год</w:t>
        <w:br/>
        <w:t>✅ До ≈ 148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