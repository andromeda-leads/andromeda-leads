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"АЛЬФАЛАБ" (ИНН 7813215291)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"АЛЬФАЛАБ"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АЛЬФАЛАБ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7813215291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1157847063978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781301001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Санкт-Петербург, вн.тер.г. муниципальный округ Аптекарский остров, ул. Академика Павлова, д. 14а, литера А, помещ. 23-Н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Суворова Мария Александровна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материалов, применяемых в медицинских целях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113 837 000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145 520 000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совершенствование технологии производства лекарственных средств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