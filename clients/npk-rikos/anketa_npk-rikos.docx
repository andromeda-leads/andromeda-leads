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"НПК РИКОС" (ИНН 9702028162)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"НПК РИКОС"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НПК РИКОС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9702028162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1217700005050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 г. Муниципальный округ Таганский, ул. Марксистская, д. 34, к. 7, помещ. 1/5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крепежных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116 460 000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257 576 000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