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"ФЛЕКСПРИНТ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"ФЛЕКСПРИНТ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3906143966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1053903313969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Важенин Олег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117 988 000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3 918 600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3 918 600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2 160 000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5 498 600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5.5 млн руб./год</w:t>
        <w:br/>
        <w:t>✅ До ≈ 63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