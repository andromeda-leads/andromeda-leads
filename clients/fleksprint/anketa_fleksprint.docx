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"ФЛЕКСПРИНТ (ИНН 3906143966)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"ФЛЕКСПРИНТ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ФЛЕКСПРИНТ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3906143966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1053903313969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Калининградская, г. Калининград, ул. Ялтинская, д. 66, Д14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Важенин Олег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Калининград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117 988 000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