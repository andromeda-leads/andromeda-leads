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«Технологии Жизни» (ИНН 2309176148)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«Технологии Жизни»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Технологии Жизни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2309176148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1212300014343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Даниловский вн.тер.г., Духовской пер., д. 12, ПОМЕЩ. 2/1, 115191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Рыжкова Дарья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411 751 000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648 106 000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конструкции и технологии производства медицинских изделий, система контроля качества; медицина — приоритетное направление Фонда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конструкции и технологии производства медицинских изделий, система контроля качества; медицина — приоритетное направление Фонда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конструкции и технологии производства медицинских изделий, система контроля качества; медицина — приоритетное направление Фонда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