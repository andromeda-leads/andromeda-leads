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«Технологии Жизни»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«Технологии Жизни»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2309176148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1212300014343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Рыжкова Дарья Анатольевна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648 106 000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56 393 750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56 393 750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58 513 750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608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58.5 млн руб./год</w:t>
        <w:br/>
        <w:t>✅ До ≈ 608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