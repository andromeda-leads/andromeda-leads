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«МТ-Агро» (ИНН 5803029944)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«МТ-Агро»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МТ-Агро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5803029944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1195835008731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580301001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Кузнецк, ул. Строителей, д. 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Яфаров Рустам Шавкатович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для пищевой промышленности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Кузнецк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629 500 000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пищевого оборудования с автоматизацией процессов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пищевого оборудования с автоматизацией процессов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пищевого оборудования с автоматизацией процессов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