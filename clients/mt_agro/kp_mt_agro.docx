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«МТ-Агро»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«МТ-Агро»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5803029944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1195835008731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Яфаров Рустам Шавкатович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оборудования для пищевой промышленности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80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629 500 000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3 820 000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3 820 000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17 280 000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8 640 000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8 640 000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12 960 000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163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13.0 млн руб./год</w:t>
        <w:br/>
        <w:t>✅ До ≈ 163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