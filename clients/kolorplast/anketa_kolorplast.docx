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"Колорпласт (ИНН 2315161750)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"Колорпласт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Колорпласт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2315161750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1102315004109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231501001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край Краснодарский, г. Новороссийск, ул. Кутузовская, д. 17.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Сейтумеров Сергей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Новороссийск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259 254 000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237 382 000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