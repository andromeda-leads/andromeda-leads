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"Колорпласт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"Колорпласт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2315161750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1102315004109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Сейтумеров Сергей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изделий, используемых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237 382 000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1 143 400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1 143 400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1 643 400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1.6 млн руб./год</w:t>
        <w:br/>
        <w:t>✅ До ≈ 14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