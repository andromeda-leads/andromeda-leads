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"ПСК "Путь" (ИНН 7708547869)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"ПСК "Путь"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ПСК "Путь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7708547869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1047797022998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Миглау Игорь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119 082 000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