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"АЛЬЯНС ПЛЮС"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"АЛЬЯНС ПЛЮС"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5042131830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1145042001213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резиновых изделий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165 304 000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3 270 800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3 270 800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324 000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4 094 800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4.1 млн руб./год</w:t>
        <w:br/>
        <w:t>✅ До ≈ 45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