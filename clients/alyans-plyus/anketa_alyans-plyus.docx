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"АЛЬЯНС ПЛЮС" (ИНН 5042131830)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"АЛЬЯНС 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АЛЬЯНС ПЛЮС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5042131830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1145042001213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504201001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 Московская, г.о. Сергиево-Посадский, г. Сергиев Посад, ш. Московское, д. 3, стр. 1, офис 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Сергиев Посад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165 304 000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переработки полимеров и рецептур выпускаемых 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переработки полимеров и рецептур выпускаемых 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