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"АРЗПЛАСТ" (ИНН 5243041181)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"АРЗПЛАСТ"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АРЗПЛАСТ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5243041181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1225200000332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Нижегородская обл., г. Арзамас, тер. посёлок Высокая гора, д. 19А, 607221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Куприянов Михаил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Арзамас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