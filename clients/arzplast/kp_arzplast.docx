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"АРЗПЛАСТ"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"АРЗПЛАСТ"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5243041181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1225200000332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Куприянов Михаил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2 175 000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2 175 000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2 675 000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