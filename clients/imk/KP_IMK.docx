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sz w:val="20"/>
        </w:rPr>
        <w:t>на сопровождение получения статуса резидента Фонда «Сколково»</w:t>
        <w:br/>
        <w:t>для ООО «ИМК» (Ижорская Металлообрабатывающая Компания)</w:t>
      </w:r>
    </w:p>
    <w:p>
      <w:r>
        <w:rPr>
          <w:b/>
          <w:color w:val="2D2D2D"/>
          <w:sz w:val="22"/>
        </w:rPr>
        <w:t>Данные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Компания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ООО «ИМК» (Ижорская Металлообрабатывающая Компания)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4716046490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1194704025240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Руководитель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Юдаев Александр Владимирович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Вид деятельности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25.11 —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4 чел.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Выручка 2025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45 900 000 руб.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ОСН</w:t>
            </w:r>
          </w:p>
        </w:tc>
      </w:tr>
    </w:tbl>
    <w:p>
      <w:r>
        <w:rPr>
          <w:b/>
          <w:color w:val="2D2D2D"/>
          <w:sz w:val="22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2D2D2D"/>
          <w:sz w:val="22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Сколково.</w:t>
      </w:r>
    </w:p>
    <w:p>
      <w:r>
        <w:rPr>
          <w:b/>
          <w:color w:val="2D2D2D"/>
          <w:sz w:val="22"/>
        </w:rPr>
        <w:t>3. Расчёт налоговой экономии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720 000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360 000 руб.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 (оценка)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460 000 руб.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Прогноз экономии за 10 лет: 0–0 млн руб.</w:t>
      </w:r>
    </w:p>
    <w:p>
      <w:r>
        <w:rPr>
          <w:b/>
          <w:color w:val="2D2D2D"/>
          <w:sz w:val="22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Требуется проверка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Нет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Патенты / ИС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2D2D2D"/>
          <w:sz w:val="22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Success fee — МТК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80 000 ₽</w:t>
            </w:r>
          </w:p>
        </w:tc>
      </w:tr>
    </w:tbl>
    <w:p>
      <w:r>
        <w:rPr>
          <w:b/>
          <w:color w:val="2D2D2D"/>
          <w:sz w:val="22"/>
        </w:rPr>
        <w:t>6. Дорожная карта</w:t>
      </w:r>
    </w:p>
    <w:p>
      <w:r>
        <w:rPr>
          <w:sz w:val="20"/>
        </w:rPr>
        <w:t>1. Заключение договора → оплата аванса</w:t>
      </w:r>
    </w:p>
    <w:p>
      <w:r>
        <w:rPr>
          <w:sz w:val="20"/>
        </w:rPr>
        <w:t>2. Сбор и подготовка документов (1–2 недели)</w:t>
      </w:r>
    </w:p>
    <w:p>
      <w:r>
        <w:rPr>
          <w:sz w:val="20"/>
        </w:rPr>
        <w:t>3. Подача заявки на патент (полезная модель) — 80 000 ₽</w:t>
      </w:r>
    </w:p>
    <w:p>
      <w:r>
        <w:rPr>
          <w:sz w:val="20"/>
        </w:rPr>
        <w:t>4. Подача заявки в Фонд «Сколково»</w:t>
      </w:r>
    </w:p>
    <w:p>
      <w:r>
        <w:rPr>
          <w:sz w:val="20"/>
        </w:rPr>
        <w:t>5. Получение статуса Участника проекта</w:t>
      </w:r>
    </w:p>
    <w:p>
      <w:r>
        <w:rPr>
          <w:sz w:val="20"/>
        </w:rPr>
        <w:t>6. Оплата success-fee</w:t>
      </w:r>
    </w:p>
    <w:p>
      <w:r>
        <w:rPr>
          <w:sz w:val="20"/>
        </w:rPr>
        <w:t>7. Ежегодная экономия на налогах</w:t>
      </w:r>
    </w:p>
    <w:p>
      <w:r>
        <w:rPr>
          <w:b/>
          <w:color w:val="2D2D2D"/>
          <w:sz w:val="22"/>
        </w:rPr>
        <w:t>7. Что получает компания</w:t>
      </w:r>
    </w:p>
    <w:p>
      <w:r>
        <w:rPr>
          <w:sz w:val="20"/>
        </w:rPr>
        <w:t>✅ Статус резидента Фонда «Сколково»</w:t>
        <w:br/>
        <w:t>✅ Налоговую экономию</w:t>
        <w:br/>
        <w:t>✅ Патент на полезную модель</w:t>
        <w:br/>
        <w:t>✅ Юридическое сопровождение</w:t>
      </w:r>
    </w:p>
    <w:p>
      <w:r>
        <w:rPr>
          <w:sz w:val="20"/>
        </w:rPr>
      </w:r>
    </w:p>
    <w:p>
      <w:r>
        <w:rPr>
          <w:sz w:val="20"/>
        </w:rPr>
        <w:t>С уважением,</w:t>
      </w:r>
    </w:p>
    <w:p>
      <w:r>
        <w:rPr>
          <w:sz w:val="20"/>
        </w:rPr>
        <w:t>Консалтинговая компания Andromeda Consult</w:t>
      </w:r>
    </w:p>
    <w:p>
      <w:r>
        <w:rPr>
          <w:sz w:val="20"/>
        </w:rPr>
        <w:t>info@andromedaconsult.ru | andromedaconsult.ru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