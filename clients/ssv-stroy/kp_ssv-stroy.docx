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ССВ-Строй,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ССВ-Строй,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6450093951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1166451063460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Сергеев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252 500 000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9.0 млн руб./год</w:t>
        <w:br/>
        <w:t>✅ До ≈ 110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