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«НПП «Шахтпожсервис»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«НПП «Шахтпожсервис»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4208010566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1024200708894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Шалаев Виктор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336 300 000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25 920 000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13 460 000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173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13.5 млн руб./год</w:t>
        <w:br/>
        <w:t>✅ До ≈ 173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