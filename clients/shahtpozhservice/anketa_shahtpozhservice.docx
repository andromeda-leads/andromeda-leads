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«НПП «Шахтпожсервис» (ИНН 4208010566)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«НПП «Шахтпожсервис»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Шахтпожсервис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4208010566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1024200708894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650000, г. Кемерово, ул. Кирова, д. 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Шалаев Виктор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Кемерово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336 300 000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для промышленной безопасности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для промышленной безопасности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оборудования для промышленной безопасности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