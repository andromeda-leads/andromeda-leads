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"Вымпел" (ИНН 0265013277)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"Вымпел"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Вымпел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0265013277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1020201933234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Башкортостан, г. Октябрьский, ул. Северная, д. 25, к. 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Сафонов Петр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вулканизированной резины,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Октябрьский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123 046 000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