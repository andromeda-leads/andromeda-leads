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"Вымпел"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"Вымпел"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0265013277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1020201933234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Сафонов Петр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изделий из вулканизированной резины, не включенных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123 046 000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2 845 000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2 845 000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14 904 000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7 452 000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7 452 000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10 797 000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135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10.8 млн руб./год</w:t>
        <w:br/>
        <w:t>✅ До ≈ 135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