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«Армалайн» (ИНН 2312264595)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«Армалайн»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Армалайн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2312264595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1172375073023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350020, г. Краснодар, Пашковский массив, пр-д Крупской, д. 11, офис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Тишанович Бранислав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лекарственных препаратов и материалов, применяемых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Краснодар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медицинских 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медицинских изделий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медицинских изделий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