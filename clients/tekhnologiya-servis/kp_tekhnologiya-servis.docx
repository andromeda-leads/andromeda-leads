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"Технология.Сервис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"Технология.Сервис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6311080049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1056311057923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Халиуллин Ильнур Хорматуллович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100 634 000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243 400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243 400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1 499 400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1.5 млн руб./год</w:t>
        <w:br/>
        <w:t>✅ До ≈ 13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