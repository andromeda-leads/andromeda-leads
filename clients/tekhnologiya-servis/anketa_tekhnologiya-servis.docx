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"Технология.Сервис (ИНН 6311080049)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"Технология.Сервис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Технология.Сервис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6311080049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1056311057923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Халиуллин Ильнур Хорматуллович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131 514 000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100 634 000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