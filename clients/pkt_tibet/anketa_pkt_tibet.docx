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ПКФ «Тибет» (ИНН 3435078752)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ПКФ «Тибет»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ПКФ Тибет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3435078752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1063435052295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404112, Волгоградская обл., г. Волжский, ул. Александрова, д. 78Г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tibet34.ru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Тимишев Александр Захарьевич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Волжский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604 800 000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бетонов с улучшенными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бетонов с улучшенными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бетонов с улучшенными свойствами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