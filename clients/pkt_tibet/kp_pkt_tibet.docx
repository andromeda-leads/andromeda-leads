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ПКФ «Тибет»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ПКФ «Тибет»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3435078752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1063435052295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Тимишев Александр Захарьевич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товарного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604 800 000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19 440 000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12.9 млн руб./год</w:t>
        <w:br/>
        <w:t>✅ До ≈ 163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