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«Ильма»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«Ильма»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7814306738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1047855094462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Тимин Олег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вулканизированной резины,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223 818 000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не применяется (компания на УСН)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(УСН)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3.3 млн руб./год</w:t>
        <w:br/>
        <w:t>✅ До ≈ 53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