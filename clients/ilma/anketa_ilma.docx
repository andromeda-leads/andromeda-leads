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«Ильма» (ИНН 7814306738)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«Ильма»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Ильма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7814306738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1047855094462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Коломяжский пр-кт, д. 10, лит. И, 197348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Тимин Олег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вулканизированной резины,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273 002 000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223 818 000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рецептур резиновых смесей и технологии формования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рецептур резиновых смесей и технологии формования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рецептур резиновых смесей и технологии формования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