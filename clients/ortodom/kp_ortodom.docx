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«Ортодом»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«Ортодом»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7814494217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1117847085630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Акопян Артур Аликович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83 987 000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1 488 500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1 488 500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3 932 500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