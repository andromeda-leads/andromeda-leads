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«Ортодом» (ИНН 7814494217)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«Ортодом»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Ортодом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7814494217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1117847085630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ул. Цветочная, д. 6, лит. В, ЭТАЖ 2 ПОМЕЩЕНИЕ 10-Н (24), 196006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Акопян Артур Аликович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90 593 000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83 987 000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ортопедических изделий и технологии их производства (медтехника)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ортопедических изделий и технологии их производства (медтехника)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ортопедических изделий и технологии их производства (медтехника)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