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«Гласско»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«Гласско»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5053044970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1175053011121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Баглай Анжелика Витальевна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листового стекла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121 800 000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6 048 000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3 024 000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3 024 000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5 324 000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5.3 млн руб./год</w:t>
        <w:br/>
        <w:t>✅ До ≈ 63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