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«Гласско» (ИНН 5053044970)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«Гласско»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Гласско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5053044970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1175053011121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505301001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Пушкино, Московская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Баглай Анжелика Витальевна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Пушкино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стекла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стекла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стекла с улучшенными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