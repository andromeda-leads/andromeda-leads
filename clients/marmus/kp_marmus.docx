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«Мармус»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«Мармус»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7811360656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1069847510193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Маркелов Алексей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125 235 000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257 500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257 500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1 405 500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