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«Мармус» (ИНН 7811360656)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«Мармус»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Мармус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7811360656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1069847510193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Финляндский округ, ул. Менделеевская, д. 8, лит. В, ПОМЕЩ. 4-Н (1,2), 195277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Маркелов Алексей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63 605 000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125 235 000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механообработки, оснастки и контроля точности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механообработки, оснастки и контроля точности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механообработки, оснастки и контроля точности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