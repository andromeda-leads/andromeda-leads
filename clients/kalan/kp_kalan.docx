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«Калан»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«Калан»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7805512004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1107847033502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Мишура Дмитрий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