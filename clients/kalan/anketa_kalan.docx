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«Калан» (ИНН 7805512004)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«Калан»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7805512004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1107847033502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пр-кт Стачек, д. 47, лит. Ф, офис 107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Мишура Дмитрий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плит,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труб с повышенной стойкостью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труб с повышенной стойкостью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полимерных труб с повышенной стойкостью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