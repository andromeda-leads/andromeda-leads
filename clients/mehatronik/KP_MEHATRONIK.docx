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«Мехатроник»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«Мехатроник»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7000003526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1237000000852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Мазов Илья Николаевич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72.19 Научные исследования и разработки в области естественных и технических наук прочие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168.3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75,200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75,200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7,573,410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3,786,705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3,786,705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841,490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841,490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4,703,395 руб.</w:t>
            </w:r>
          </w:p>
        </w:tc>
      </w:tr>
    </w:tbl>
    <w:p>
      <w:r>
        <w:rPr>
          <w:sz w:val="20"/>
        </w:rPr>
        <w:t>Прогноз экономии за 10 лет: 47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(168.3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