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"БИОЦЕНТР"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"БИОЦЕНТР"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7723077086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1037739349350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Черниченко Татьяна Леонидовна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лекарственных препаратов для ветеринарного применения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120 918 000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3 271 400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3 271 400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7 344 000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3 672 000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7 443 400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7.4 млн руб./год</w:t>
        <w:br/>
        <w:t>✅ До ≈ 90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