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"БИОЦЕНТР" (ИНН 7723077086)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"БИОЦЕНТР"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БИОЦЕНТР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7723077086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1037739349350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772001001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Москва, вн.тер.г. муниципальный округ Перово, ул. 1-я Владимирская, д. 34, к. 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Черниченко Татьяна Леонидовна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лекарственных препаратов для ветеринарного применения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107 920 000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120 918 000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и совершенствование технологии производства лекарственных средств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и совершенствование технологии производства лекарственных средств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и совершенствование технологии производства лекарственных средств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