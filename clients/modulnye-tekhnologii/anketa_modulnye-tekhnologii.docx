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«Модульные Технологии» (ИНН 9729020989)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«Модульные Технологии»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Модульные Технологии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9729020989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1167746771862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773301001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вн.тер.г. муниципальный округ Северное Тушино, ул. Героев Панфиловцев, д. 16, к. 1, ПОМЕЩ. 8/3П, 125480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Ильин Алексей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339 047 000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326 854 000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изготовления модульных конструкций и узловых соединений повышенной заводской готовности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изготовления модульных конструкций и узловых соединений повышенной заводской готовности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изготовления модульных конструкций и узловых соединений повышенной заводской готовности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