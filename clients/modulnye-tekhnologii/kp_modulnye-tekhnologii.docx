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«Модульные Технологии»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«Модульные Технологии»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9729020989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1167746771862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Ильин Алексей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326 854 000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3 133 000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