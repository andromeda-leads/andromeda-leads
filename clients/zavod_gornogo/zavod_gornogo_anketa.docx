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«Завод горного оборудования» (ИНН 2130142987)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«Завод горного оборудования»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Завод горного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2130142987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1142130012166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Чувашская Республика, г. Чебоксары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Кучкасов Александр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28.92 — Производство машин и оборудования для добычи полезных ископаемых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Чебоксары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243 000 000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360 000 000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горного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оборудования для горнодобывающей промышленности. Инновация: усовершенствованные конструкции горных машин с повышенной надёжностью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оборудования для горнодобывающей промышленности. Инновация: усовершенствованные конструкции горных машин с повышенной надёжностью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