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горного оборудования»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горного оборудования»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2130142987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1142130012166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Кучкасов Александр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28.92 — Производство машин и оборудования для добычи полезных ископаемых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7.1 млн руб./год</w:t>
        <w:br/>
        <w:t>✅ До ≈ 81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