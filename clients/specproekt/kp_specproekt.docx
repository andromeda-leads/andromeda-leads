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Спецпроект,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Спецпроект,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2204085006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1172225042550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Гапонов Юрий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Литье стали.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204 300 000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14 472 000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7 236 000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7 236 000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7 796 000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7.8 млн руб./год</w:t>
        <w:br/>
        <w:t>✅ До ≈ 97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