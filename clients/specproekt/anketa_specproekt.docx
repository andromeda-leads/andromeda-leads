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Спецпроект, ООО (ИНН 2204085006)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Спецпроект,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СПЕЦПРОЕКТ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2204085006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1172225042550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659303, Алтайский край, г. Бийск, ул. Петра Мерлина, д. 57, ПОМЕЩ. Н1.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Гапонов Юрий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стали.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Бийск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стального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стального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стального литья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