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«Энергостройкомплект»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«Энергостройкомплект»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5501044897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1025500523160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Штраухман Олег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27.12 —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17 928 000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12 864 000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12.9 млн руб./год</w:t>
        <w:br/>
        <w:t>✅ До ≈ 154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