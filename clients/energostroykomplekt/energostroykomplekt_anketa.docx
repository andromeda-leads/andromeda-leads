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«Энергостройкомплект» (ИНН 5501044897)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«Энергостройкомплект»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Энергостройкомплект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5501044897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1025500523160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Омская область, г.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opora-55@yandex.ru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Штраухман Олег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электрораспределительного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электрораспределительного оборудования. Инновация: усовершенствованные распределительные устройства с повышенной надёжностью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электрораспределительного оборудования. Инновация: усовершенствованные распределительные устройства с повышенной надёжностью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