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"ВИДКОМ ВОРОТА" (ИНН 6230106683)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"ВИДКОМ ВОРОТА"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ВИДКОМ ВОРОТА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6230106683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1176234027925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Рязанская обл., г. Рязань, тер. снт. С.Т. Кирпичник, стр 83, комн.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Рязань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123 750 000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