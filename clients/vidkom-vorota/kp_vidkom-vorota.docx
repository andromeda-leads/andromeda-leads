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"ВИДКОМ ВОРОТА"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"ВИДКОМ ВОРОТА"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6230106683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1176234027925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123 750 000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