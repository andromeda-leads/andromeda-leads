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«Ортомед-М»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«Ортомед-М»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2006800102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1142036002195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Баскаев Ибрагим Асхабович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214 300 000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6.7 млн руб./год</w:t>
        <w:br/>
        <w:t>✅ До ≈ 80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