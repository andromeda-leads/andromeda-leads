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"АК СНАБ" (ИНН 6664051109)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"АК СНАБ"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АК СНАБ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6664051109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1036605188256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668501001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Свердловская, г. Екатеринбург, ул. Восточная, стр. 160а, помещ. 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Молодцов Сергей Васильевич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коммуникационного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Екатеринбург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122 192 000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78 576 000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