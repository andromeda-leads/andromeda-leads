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"АК СНАБ"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"АК СНАБ"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6664051109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1036605188256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Молодцов Сергей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коммуникационного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78 576 000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2 155 800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2 155 800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4 167 800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4.2 млн руб./год</w:t>
        <w:br/>
        <w:t>✅ До ≈ 47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