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КР Групп,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КР Групп,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7722564369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1057749442420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Михайлов Андрей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для нанесения гальванического покрытия.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2.9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