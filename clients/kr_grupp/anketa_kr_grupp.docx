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КР Групп, ООО (ИНН 7722564369)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КР Групп, ООО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КР ГРУПП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7722564369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1057749442420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667001001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620137, г. Екатеринбург, ул. Данилы Зверева, стр. 31, ОФИС 72.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Михайлов Андрей Васильевич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оборудования для нанесения гальванического покрытия.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Екатеринбург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631 200 000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Разработка оборудования для гальванических линий с повышенной энергоэффективностью (уточняется после созвона с клиентом).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Разработка оборудования для гальванических линий с повышенной энергоэффективностью (уточняется после созвона с клиентом).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Разработка оборудования для гальванических линий с повышенной энергоэффективностью (уточняется после созвона с клиентом).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