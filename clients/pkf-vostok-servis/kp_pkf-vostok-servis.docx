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ПКФ "Восток-Сервис"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ПКФ "Восток-Сервис"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1656003776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1021603065714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193 973 000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2 858 400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2 858 400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6 814 400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6.8 млн руб./год</w:t>
        <w:br/>
        <w:t>✅ До ≈ 82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