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"Восток-Сервис" (ИНН 1656003776)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"Восток-Сервис"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"Восток-Сервис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1656003776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1021603065714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Татарстан (Татарстан), г. Казань, д. 19, офис 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193 973 000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