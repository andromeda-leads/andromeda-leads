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КОНСАЛТИНГОВАЯ КОМПАНИЯ</w:t>
        <w:br/>
        <w:t>ANDROMEDA CONSULT</w:t>
      </w:r>
    </w:p>
    <w:p>
      <w:pPr>
        <w:jc w:val="center"/>
      </w:pPr>
      <w:r>
        <w:rPr>
          <w:color w:val="646464"/>
          <w:sz w:val="18"/>
        </w:rPr>
        <w:t>ИНН 7702464831  |  ОГРН 1197746181038  |  КПП 770201001</w:t>
        <w:br/>
        <w:t>info@andromedaconsult.ru  |  andromedaconsult.ru  |  @andromedaconsult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32"/>
        </w:rPr>
        <w:br/>
        <w:t>КОММЕРЧЕСКОЕ ПРЕДЛОЖЕНИЕ</w:t>
      </w:r>
    </w:p>
    <w:p>
      <w:pPr>
        <w:jc w:val="center"/>
      </w:pPr>
      <w:r>
        <w:rPr>
          <w:sz w:val="20"/>
        </w:rPr>
        <w:t>ООО «ЭКСПОПАЙП» · ИНН 1655433166 · г. Казань</w:t>
        <w:br/>
        <w:t>14 июля 2026 г.</w:t>
      </w:r>
    </w:p>
    <w:p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 xml:space="preserve">Консалтинговая компания «Андромеда консалтинг» предлагает </w:t>
      </w:r>
      <w:r>
        <w:rPr>
          <w:b/>
          <w:sz w:val="22"/>
        </w:rPr>
        <w:t>ООО «ЭКСПОПАЙП»</w:t>
      </w:r>
      <w:r>
        <w:rPr>
          <w:sz w:val="22"/>
        </w:rPr>
        <w:t xml:space="preserve"> подготовить пакет документов для участия в следующих программах и направлениях:</w:t>
      </w:r>
    </w:p>
    <w:p>
      <w:pPr>
        <w:pStyle w:val="ListBullet"/>
        <w:spacing w:after="0"/>
      </w:pPr>
      <w:r>
        <w:t>получение статуса Участника «Сколково»;</w:t>
      </w:r>
    </w:p>
    <w:p>
      <w:pPr>
        <w:pStyle w:val="ListBullet"/>
        <w:spacing w:after="0"/>
      </w:pPr>
      <w:r>
        <w:t>включение в реестр Малых технологических компаний (МТК);</w:t>
      </w:r>
    </w:p>
    <w:p>
      <w:pPr>
        <w:pStyle w:val="ListBullet"/>
        <w:spacing w:after="0"/>
      </w:pPr>
      <w:r>
        <w:t>получение в приоритетном порядке патента на полезную модель.</w:t>
      </w:r>
    </w:p>
    <w:p>
      <w:r>
        <w:rPr>
          <w:b/>
          <w:sz w:val="28"/>
        </w:rPr>
        <w:t>1. СТАТУС УЧАСТНИКА «СКОЛКОВО»</w:t>
      </w:r>
    </w:p>
    <w:p>
      <w:r>
        <w:rPr>
          <w:sz w:val="22"/>
        </w:rPr>
        <w:t>Для выявления возможности получения Вашей компанией налоговых преференций мы предлагаем провести анализ деятельности и подготовить заявку на получение статуса Участника Сколково. Резиденты ОЭЗ «Сколково» получают на 10 лет следующие налоговые льготы и поддержку:</w:t>
      </w:r>
    </w:p>
    <w:p>
      <w:pPr>
        <w:pStyle w:val="ListBullet"/>
        <w:spacing w:after="0"/>
      </w:pPr>
      <w:r>
        <w:t>Льгота по налогу на прибыль — 0%</w:t>
      </w:r>
    </w:p>
    <w:p>
      <w:pPr>
        <w:pStyle w:val="ListBullet"/>
        <w:spacing w:after="0"/>
      </w:pPr>
      <w:r>
        <w:t>Пониженные страховые взносы — 15%</w:t>
      </w:r>
    </w:p>
    <w:p>
      <w:pPr>
        <w:pStyle w:val="ListBullet"/>
        <w:spacing w:after="0"/>
      </w:pPr>
      <w:r>
        <w:t>Льгота на налог на имущество — 0%</w:t>
      </w:r>
    </w:p>
    <w:p>
      <w:pPr>
        <w:pStyle w:val="ListBullet"/>
        <w:spacing w:after="0"/>
      </w:pPr>
      <w:r>
        <w:t>Льготы по уплате таможенных платежей</w:t>
      </w:r>
    </w:p>
    <w:p>
      <w:pPr>
        <w:pStyle w:val="ListBullet"/>
        <w:spacing w:after="0"/>
      </w:pPr>
      <w:r>
        <w:t>Визово-миграционные льготы</w:t>
      </w:r>
    </w:p>
    <w:p>
      <w:pPr>
        <w:pStyle w:val="ListBullet"/>
        <w:spacing w:after="0"/>
      </w:pPr>
      <w:r>
        <w:t>Финансовая поддержка: гранты от 1,5 до 50 млн ₽</w:t>
      </w:r>
    </w:p>
    <w:p>
      <w:r>
        <w:rPr>
          <w:b/>
          <w:sz w:val="28"/>
        </w:rPr>
        <w:t>2. РЕЕСТР МАЛЫХ ТЕХНОЛОГИЧЕСКИХ КОМПАНИЙ (МТК)</w:t>
      </w:r>
    </w:p>
    <w:p>
      <w:r>
        <w:rPr>
          <w:sz w:val="22"/>
        </w:rPr>
        <w:t>Вхождение в реестр МТК открывает доступ к следующим мерам господдержки:</w:t>
      </w:r>
    </w:p>
    <w:p>
      <w:pPr>
        <w:pStyle w:val="ListBullet"/>
        <w:spacing w:after="0"/>
      </w:pPr>
      <w:r>
        <w:t>дополнительные баллы при участии в грантовых конкурсах;</w:t>
      </w:r>
    </w:p>
    <w:p>
      <w:pPr>
        <w:pStyle w:val="ListBullet"/>
        <w:spacing w:after="0"/>
      </w:pPr>
      <w:r>
        <w:t>льготный займ от Корпорации МСП до 2 млрд ₽;</w:t>
      </w:r>
    </w:p>
    <w:p>
      <w:pPr>
        <w:pStyle w:val="ListBullet"/>
        <w:spacing w:after="0"/>
      </w:pPr>
      <w:r>
        <w:t>упрощённая процедура защиты интеллектуальной собственности;</w:t>
      </w:r>
    </w:p>
    <w:p>
      <w:pPr>
        <w:pStyle w:val="ListBullet"/>
        <w:spacing w:after="0"/>
      </w:pPr>
      <w:r>
        <w:t>сниженная ставка по промышленной ипотеке;</w:t>
      </w:r>
    </w:p>
    <w:p>
      <w:pPr>
        <w:pStyle w:val="ListBullet"/>
        <w:spacing w:after="0"/>
      </w:pPr>
      <w:r>
        <w:t>пониженная ставка налога на прибыль (зависит от региона);</w:t>
      </w:r>
    </w:p>
    <w:p>
      <w:pPr>
        <w:pStyle w:val="ListBullet"/>
        <w:spacing w:after="0"/>
      </w:pPr>
      <w:r>
        <w:t>размещение на «Витрине стартапов» Минэкономразвития РФ;</w:t>
      </w:r>
    </w:p>
    <w:p>
      <w:pPr>
        <w:pStyle w:val="ListBullet"/>
        <w:spacing w:after="0"/>
      </w:pPr>
      <w:r>
        <w:t>поддержка спроса на инновационную продукцию и экспорт.</w:t>
      </w:r>
    </w:p>
    <w:p>
      <w:r>
        <w:rPr>
          <w:b/>
          <w:sz w:val="28"/>
        </w:rPr>
        <w:t>3. ПРЕДВАРИТЕЛЬНЫЙ АНАЛИЗ КОМПАНИИ</w:t>
      </w:r>
    </w:p>
    <w:p>
      <w:r>
        <w:rPr>
          <w:sz w:val="22"/>
        </w:rPr>
        <w:t>На основе открытых источников нами проведён предварительный анализ ООО «ЭКСПОПАЙП». Ниже приведены основные данные, которые будут использованы при подготовке заявки.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2022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2024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2025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Выручка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375,0 млн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290,4 млн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Прибыль до налогообложения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~5 млн*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-17,8 млн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ФОТ (оценка)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~50 млн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~55 млн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Экономия налог на прибыль (0%)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~1,0 млн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Экономия страховые взносы (15%)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~7,5 млн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~8,3 млн</w:t>
            </w:r>
          </w:p>
        </w:tc>
      </w:tr>
    </w:tbl>
    <w:p>
      <w:r>
        <w:rPr>
          <w:b/>
        </w:rPr>
        <w:t>Прогноз налоговой экономии при статусе резидента Сколково:</w:t>
      </w:r>
      <w:r>
        <w:br/>
        <w:t>• За 2024–2025: ~16,8 млн ₽</w:t>
      </w:r>
      <w:r>
        <w:br/>
        <w:t>• Прогноз на 10 лет: ~20–40 млн ₽</w:t>
      </w:r>
      <w:r>
        <w:br/>
        <w:t>• Среднегодовая: ~2–4 млн ₽</w:t>
      </w:r>
      <w:r>
        <w:rPr>
          <w:color w:val="C80000"/>
        </w:rPr>
        <w:br/>
        <w:t>• Каждый год промедления = ~2–4 млн ₽ упущенной экономии.</w:t>
      </w:r>
    </w:p>
    <w:p>
      <w:r>
        <w:rPr>
          <w:b/>
          <w:sz w:val="28"/>
        </w:rPr>
        <w:t>4. ПОРЯДОК РАБОТЫ (ДОРОЖНАЯ КАРТА)</w:t>
      </w:r>
    </w:p>
    <w:p>
      <w:r>
        <w:rPr>
          <w:b/>
        </w:rPr>
        <w:t>Необходимые люди и материалы со стороны ООО «ЭКСПОПАЙП»:</w:t>
      </w:r>
    </w:p>
    <w:p>
      <w:pPr>
        <w:pStyle w:val="ListBullet"/>
        <w:spacing w:after="40"/>
      </w:pPr>
      <w:r>
        <w:t>Руководитель компании (Пинхасик Л.М.), главный бухгалтер, главный технолог — рабочая группа.</w:t>
      </w:r>
    </w:p>
    <w:p>
      <w:pPr>
        <w:pStyle w:val="ListBullet"/>
        <w:spacing w:after="40"/>
      </w:pPr>
      <w:r>
        <w:t>Информация о продукции: описание, технические характеристики, чертежи.</w:t>
      </w:r>
    </w:p>
    <w:p>
      <w:pPr>
        <w:pStyle w:val="ListBullet"/>
        <w:spacing w:after="40"/>
      </w:pPr>
      <w:r>
        <w:t>Описание технологии производства.</w:t>
      </w:r>
    </w:p>
    <w:p>
      <w:pPr>
        <w:pStyle w:val="ListBullet"/>
        <w:spacing w:after="40"/>
      </w:pPr>
      <w:r>
        <w:t>Фото производства, оборудования, готовой продукции.</w:t>
      </w:r>
    </w:p>
    <w:p>
      <w:pPr>
        <w:pStyle w:val="ListBullet"/>
        <w:spacing w:after="40"/>
      </w:pPr>
      <w:r>
        <w:t>4–5 человек команды проекта: дипломы (техническое образование).</w:t>
      </w:r>
    </w:p>
    <w:p>
      <w:pPr>
        <w:pStyle w:val="ListBullet"/>
        <w:spacing w:after="40"/>
      </w:pPr>
      <w:r>
        <w:t>Базовые цифры для экономической модели.</w:t>
      </w:r>
    </w:p>
    <w:p>
      <w:pPr>
        <w:pStyle w:val="ListBullet"/>
        <w:spacing w:after="40"/>
      </w:pPr>
      <w:r>
        <w:t>Патенты (при наличии) или описание применяемых технологий.</w:t>
      </w:r>
    </w:p>
    <w:p>
      <w:r>
        <w:rPr>
          <w:b/>
        </w:rPr>
        <w:t>Последовательность работ:</w:t>
      </w:r>
    </w:p>
    <w:p>
      <w:r>
        <w:rPr>
          <w:b/>
          <w:sz w:val="20"/>
        </w:rPr>
        <w:t>1. Согласование тематики заявки и предмета инновации</w:t>
      </w:r>
      <w:r>
        <w:rPr>
          <w:sz w:val="20"/>
        </w:rPr>
        <w:t xml:space="preserve"> — Устно с руководителем</w:t>
      </w:r>
    </w:p>
    <w:p>
      <w:r>
        <w:rPr>
          <w:b/>
          <w:sz w:val="20"/>
        </w:rPr>
        <w:t>2. Согласование и подписание договора</w:t>
      </w:r>
    </w:p>
    <w:p>
      <w:r>
        <w:rPr>
          <w:b/>
          <w:sz w:val="20"/>
        </w:rPr>
        <w:t>3. Авансовый платёж (250 000 ₽)</w:t>
      </w:r>
    </w:p>
    <w:p>
      <w:r>
        <w:rPr>
          <w:b/>
          <w:sz w:val="20"/>
        </w:rPr>
        <w:t>4. Формирование рабочей группы в Telegram/МАКС</w:t>
      </w:r>
    </w:p>
    <w:p>
      <w:r>
        <w:rPr>
          <w:b/>
          <w:sz w:val="20"/>
        </w:rPr>
        <w:t>5. Сбор базовых документов + заявка на патент</w:t>
      </w:r>
      <w:r>
        <w:rPr>
          <w:sz w:val="20"/>
        </w:rPr>
        <w:t xml:space="preserve"> — 2–3 недели</w:t>
      </w:r>
    </w:p>
    <w:p>
      <w:r>
        <w:rPr>
          <w:b/>
          <w:sz w:val="20"/>
        </w:rPr>
        <w:t>6. Формирование и согласование заявки в Сколково</w:t>
      </w:r>
      <w:r>
        <w:rPr>
          <w:sz w:val="20"/>
        </w:rPr>
        <w:t xml:space="preserve"> — 3–4 дня на проверку</w:t>
      </w:r>
    </w:p>
    <w:p>
      <w:r>
        <w:rPr>
          <w:b/>
          <w:sz w:val="20"/>
        </w:rPr>
        <w:t>7. Подача заявки (экстерриториальный резидент)</w:t>
      </w:r>
    </w:p>
    <w:p>
      <w:r>
        <w:rPr>
          <w:b/>
          <w:sz w:val="20"/>
        </w:rPr>
        <w:t>8. Ожидание результатов экспертизы</w:t>
      </w:r>
      <w:r>
        <w:rPr>
          <w:sz w:val="20"/>
        </w:rPr>
        <w:t xml:space="preserve"> — 1–2 месяца</w:t>
      </w:r>
    </w:p>
    <w:p>
      <w:r>
        <w:rPr>
          <w:b/>
          <w:sz w:val="20"/>
        </w:rPr>
        <w:t>9. При отказе — доработка и переподача</w:t>
      </w:r>
      <w:r>
        <w:rPr>
          <w:sz w:val="20"/>
        </w:rPr>
        <w:t xml:space="preserve"> — 7–9 дней + ~1 месяц</w:t>
      </w:r>
    </w:p>
    <w:p>
      <w:r>
        <w:rPr>
          <w:b/>
          <w:sz w:val="20"/>
        </w:rPr>
        <w:t>10. Получение статуса резидента</w:t>
      </w:r>
      <w:r>
        <w:rPr>
          <w:sz w:val="20"/>
        </w:rPr>
        <w:t xml:space="preserve"> — 7–10 дней</w:t>
      </w:r>
    </w:p>
    <w:p>
      <w:r>
        <w:rPr>
          <w:b/>
          <w:sz w:val="20"/>
        </w:rPr>
        <w:t>11. Подача заявки на МТК</w:t>
      </w:r>
      <w:r>
        <w:rPr>
          <w:sz w:val="20"/>
        </w:rPr>
        <w:t xml:space="preserve"> — 10–15 дней после Сколково</w:t>
      </w:r>
    </w:p>
    <w:p>
      <w:r>
        <w:rPr>
          <w:b/>
          <w:sz w:val="28"/>
        </w:rPr>
        <w:t>5. СТОИМОСТЬ УСЛУГ</w:t>
      </w:r>
    </w:p>
    <w:p>
      <w:r>
        <w:rPr>
          <w:sz w:val="22"/>
        </w:rPr>
        <w:t>Мы предлагаем Вам комплексный пакет (Сколково + МТК + патент) на следующих условиях: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Услуга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Стоимость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Аванс (начало работ)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250 000 ₽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До начала работ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Success fee — Сколково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450 000 ₽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После положительной экспертизы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Success fee — МТК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150 000 ₽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После включения в реестр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Патент на полезную модель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80 000 ₽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Дополнительно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Переподача (свыше 3 раз)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25 000 ₽/раз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Обычно хватает 2</w:t>
            </w:r>
          </w:p>
        </w:tc>
      </w:tr>
    </w:tbl>
    <w:p>
      <w:r>
        <w:rPr>
          <w:b/>
        </w:rPr>
        <w:br/>
        <w:t>Условия:</w:t>
      </w:r>
      <w:r>
        <w:br/>
        <w:t>• Договор на 3 подачи.</w:t>
        <w:br/>
        <w:t>• Аванс — до начала работ.</w:t>
        <w:br/>
        <w:t>• Вознаграждение — после получения протокола / включения в реестр МТК.</w:t>
        <w:br/>
        <w:t>• НДС не облагается (УСН).</w:t>
      </w:r>
    </w:p>
    <w:p>
      <w:r>
        <w:rPr>
          <w:b/>
          <w:sz w:val="28"/>
        </w:rPr>
        <w:t>6. ЧТО ПОЛУЧАЕТ КОМПАНИЯ</w:t>
      </w:r>
    </w:p>
    <w:p>
      <w:r>
        <w:rPr>
          <w:b/>
        </w:rPr>
        <w:t>БЛОК I — Гарантированные льготы (без конкурсов):</w:t>
      </w:r>
    </w:p>
    <w:p>
      <w:pPr>
        <w:pStyle w:val="ListBullet"/>
        <w:spacing w:after="0"/>
      </w:pPr>
      <w:r>
        <w:t>Налог на прибыль — 0% (на 10 лет)</w:t>
      </w:r>
    </w:p>
    <w:p>
      <w:pPr>
        <w:pStyle w:val="ListBullet"/>
        <w:spacing w:after="0"/>
      </w:pPr>
      <w:r>
        <w:t>Налог на имущество — 0% (на 10 лет)</w:t>
      </w:r>
    </w:p>
    <w:p>
      <w:pPr>
        <w:pStyle w:val="ListBullet"/>
        <w:spacing w:after="0"/>
      </w:pPr>
      <w:r>
        <w:t>Страховые взносы — 15% (на з/п свыше 1,5×МРОТ)</w:t>
      </w:r>
    </w:p>
    <w:p>
      <w:r>
        <w:rPr>
          <w:b/>
        </w:rPr>
        <w:t>БЛОК II — Через конкурсы (гранты):</w:t>
      </w:r>
    </w:p>
    <w:p>
      <w:pPr>
        <w:pStyle w:val="ListBullet"/>
        <w:spacing w:after="0"/>
      </w:pPr>
      <w:r>
        <w:t>Гранты Сколково от 1,5 до 50 млн ₽</w:t>
      </w:r>
    </w:p>
    <w:p>
      <w:pPr>
        <w:pStyle w:val="ListBullet"/>
        <w:spacing w:after="0"/>
      </w:pPr>
      <w:r>
        <w:t>Дополнительные баллы в грантах ФСИ</w:t>
      </w:r>
    </w:p>
    <w:p>
      <w:pPr>
        <w:pStyle w:val="ListBullet"/>
        <w:spacing w:after="0"/>
      </w:pPr>
      <w:r>
        <w:t>Ускоренная процедура МТК</w:t>
      </w:r>
    </w:p>
    <w:p>
      <w:r>
        <w:rPr>
          <w:b/>
        </w:rPr>
        <w:t>БЛОК III — Бонусы МТК:</w:t>
      </w:r>
    </w:p>
    <w:p>
      <w:pPr>
        <w:pStyle w:val="ListBullet"/>
        <w:spacing w:after="0"/>
      </w:pPr>
      <w:r>
        <w:t>Кредиты от 3% до 12% годовых</w:t>
      </w:r>
    </w:p>
    <w:p>
      <w:pPr>
        <w:pStyle w:val="ListBullet"/>
        <w:spacing w:after="0"/>
      </w:pPr>
      <w:r>
        <w:t>Преимущества в торгах по 223-ФЗ и 44-ФЗ</w:t>
      </w:r>
    </w:p>
    <w:p>
      <w:pPr>
        <w:pStyle w:val="ListBullet"/>
        <w:spacing w:after="0"/>
      </w:pPr>
      <w:r>
        <w:t>Размещение на «Витрине стартапов»</w:t>
      </w:r>
    </w:p>
    <w:p>
      <w:r>
        <w:rPr>
          <w:sz w:val="22"/>
        </w:rPr>
        <w:br/>
        <w:t>Будем рады ответить на Ваши вопросы по телефону +7 916 770-25-55 или info@andromedaconsult.ru. Благодарим за внимание!</w:t>
      </w:r>
    </w:p>
    <w:p>
      <w:r>
        <w:rPr>
          <w:sz w:val="22"/>
        </w:rPr>
        <w:br/>
        <w:t>С уважением,</w:t>
      </w:r>
    </w:p>
    <w:p>
      <w:r>
        <w:rPr>
          <w:b/>
          <w:sz w:val="22"/>
        </w:rPr>
        <w:t>Генеральный директор, Анна Наумова</w:t>
      </w:r>
    </w:p>
    <w:p>
      <w:r>
        <w:rPr>
          <w:sz w:val="22"/>
        </w:rPr>
        <w:t>ООО «Андромеда консалтинг»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