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"ЗБКИТ" (ИНН 7727281910)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"ЗБКИТ"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ЗБКИТ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7727281910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1167746120552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 г. Муниципальный округ Зюзино, ул. Одесская, д. 2, помещ. 6/8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Пилипака Анатолий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гидравлического и пневматического силового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107 789 000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177 383 000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