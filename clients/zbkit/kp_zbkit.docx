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"ЗБКИТ"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"ЗБКИТ"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7727281910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1167746120552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Пилипака Анатолий Борисович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гидравлического и пневматического силового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177 383 000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43 200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43 200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1 299 200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1.3 млн руб./год</w:t>
        <w:br/>
        <w:t>✅ До ≈ 11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