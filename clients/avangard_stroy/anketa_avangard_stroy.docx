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Авангард-Строй, ООО (ИНН 7203311942)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Авангард-Строй,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АВАНГАРД-СТРОЙ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7203311942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1147232032694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720301001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625014, г. Тюмень, ул. Чекистов, д. 31, к. 3, ПОМЕЩ. 5.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Мулинцев Дмитрий Владимирович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строительных металлических конструкций, изделий и их частей.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Тюмень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89 200 000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Технология изготовления строительных металлоконструкций (уточняется после созвона с клиентом).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Технология изготовления строительных металлоконструкций (уточняется после созвона с клиентом).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Технология изготовления строительных металлоконструкций (уточняется после созвона с клиентом).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