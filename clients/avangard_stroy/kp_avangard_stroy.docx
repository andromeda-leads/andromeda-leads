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Авангард-Строй,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Авангард-Строй,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7203311942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1147232032694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Мулинцев Дмитрий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2.9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