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«Универсал»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«Универсал»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7810767664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1137847438299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Караваев Михаил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соленого, вареного, запеченого, копченого, вяленого и прочего мяса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51 339 000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-41 250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-41 250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1 538 750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