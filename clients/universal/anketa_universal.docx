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«Универсал» (ИНН 7810767664)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«Универсал»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Универсал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7810767664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1137847438299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ул. Коли Томчака, д. 32, лит. В, 196006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Караваев Михаил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соленого, вареного, запеченого, копченого, вяленого и прочего мяса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47 106 000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51 339 000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копчения и упаковки, увеличение сроков хранения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копчения и упаковки, увеличение сроков хранения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копчения и упаковки, увеличение сроков хранения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