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ПЭТ-Ресурс,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ПЭТ-Ресурс,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3665125950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1163668080861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Шакирова Лилия Тагировна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-2 020 000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-2 020 000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1 504 000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