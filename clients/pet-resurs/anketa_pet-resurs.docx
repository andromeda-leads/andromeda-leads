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ПЭТ-Ресурс, ООО (ИНН 3665125950)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ПЭТ-Ресурс,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ПЭТ-Ресурс,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3665125950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1163668080861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394040, г. Воронеж, ул. Латненская, д. 3ж, ОФИС 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Шакирова Лилия Тагировна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190 500 000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