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ПАЗЛ ПЛАСТ (ИНН 5260423663)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ПАЗЛ 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ПАЗЛ 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5260423663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1165260053188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Щипакин Вадим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189 038 000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215 408 000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