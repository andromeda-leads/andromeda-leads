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ПАЗЛ ПЛАСТ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ПАЗЛ ПЛАСТ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5260423663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1165260053188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Щипакин Вадим Геннадьевич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215 408 000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651 500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651 500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2 555 500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2.6 млн руб./год</w:t>
        <w:br/>
        <w:t>✅ До ≈ 25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