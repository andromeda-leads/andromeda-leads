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Ат-80, ООО (ИНН 9102158427)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Ат-80,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АТ-80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9102158427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1159102024630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295000, Респ. Крым, г.о. Симферополь, г. Симферополь, ул. Генерала Васильева, зд. 29, ЛИТЕРА С, ПОМЕЩ. 204.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Пушкарь Владислав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Симферополь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306 200 000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бетонных изделий для строительства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бетонных изделий для строительства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бетонных изделий для строительства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