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Ат-80,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Ат-80,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9102158427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1159102024630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Пушкарь Владислав Леонидович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бетона для использования в строительстве.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306 200 000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2.3 млн руб./год</w:t>
        <w:br/>
        <w:t>✅ До ≈ 23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