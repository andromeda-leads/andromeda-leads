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«Тапласт» (ИНН 1658119889)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«Тапласт»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1658119889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1181690098509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Республика Татарстан, г.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22.21 — 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пластмассовых изделий. Инновация: усовершенствованная технология экструзии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пластмассовых изделий. Инновация: усовершенствованная технология экструзии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