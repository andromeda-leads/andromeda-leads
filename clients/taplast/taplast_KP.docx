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«Тапласт»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«Тапласт»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1658119889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1181690098509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Требуется проверка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22.21 — Производство пластмассовых плит, полос, труб и профилей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301 000 000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20%)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12 312 000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6 156 000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6 156 000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6 796 000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83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6.8 млн руб./год</w:t>
        <w:br/>
        <w:t>✅ До ≈ 83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