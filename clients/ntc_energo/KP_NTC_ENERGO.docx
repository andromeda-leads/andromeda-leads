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АО «НТЦ «Энергосбережение»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АО «НТЦ «Энергосбережение»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7203063672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27.32 Производство прочих проводов и кабелей для электронного и электрического оборудования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192.9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2,100,000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2,100,000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8,680,500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4,340,250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4,340,250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964,500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964,500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7,404,750 руб.</w:t>
            </w:r>
          </w:p>
        </w:tc>
      </w:tr>
    </w:tbl>
    <w:p>
      <w:r>
        <w:rPr>
          <w:sz w:val="20"/>
        </w:rPr>
        <w:t>Прогноз экономии за 10 лет: 74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(192.9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