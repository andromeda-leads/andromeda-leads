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«Светосила 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«Светосила 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7718900040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1127746686913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Бурова Марина Валериевна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31.09 — Производство прочей мебели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