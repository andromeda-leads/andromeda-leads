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НГК, ООО (ИНН 0269017515)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НГК,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НГК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0269017515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1020202219047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026901001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452756, респ. Башкортостан, г. Туймазы, ул. Столярова, зд. 3, стр. 11.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Сельянов Владимир Николаевич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грузовых автомобилей.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Туймазы, Башкортостан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112 100 000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грузовых автомобилей и компонентов (уточняется после созвона с клиентом).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грузовых автомобилей и компонентов (уточняется после созвона с клиентом).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грузовых автомобилей и компонентов (уточняется после созвона с клиентом).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