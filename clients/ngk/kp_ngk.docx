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НГК,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НГК,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0269017515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1020202219047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Сельянов Владимир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грузовых автомобилей.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112 100 000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1 240 000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1.2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