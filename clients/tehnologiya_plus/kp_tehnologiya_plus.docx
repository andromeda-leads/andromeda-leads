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«Технология Плюс»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«Технология Плюс»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3102049226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1213100000959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Якимчук Роман Ярославович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227 800 000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9 720 000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101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8.2 млн руб./год</w:t>
        <w:br/>
        <w:t>✅ До ≈ 101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