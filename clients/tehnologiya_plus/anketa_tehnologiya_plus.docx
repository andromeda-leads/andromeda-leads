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«Технология Плюс» (ИНН 3102049226)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«Технология Плюс»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Технология 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3102049226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1213100000959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Белгородская обл., промпарк «Северный-2», зд.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Якимчук Роман Ярославович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227 800 000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многослойных упаковочных материалов и технологий переработки полимеров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многослойных упаковочных материалов и технологий переработки полимеров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многослойных упаковочных материалов и технологий переработки полимеров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