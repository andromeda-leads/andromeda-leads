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«Чимз "Евростар"»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«Чимз "Евростар"»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9705082489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5167746402302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Степанов Артем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249 177 000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