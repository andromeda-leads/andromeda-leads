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«Чимз "Евростар"» (ИНН 9705082489)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«Чимз "Евростар"»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Чимз "Евростар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9705082489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5167746402302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770501001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Москва, вн.тер.г. муниципальный округ Замоскворечье, ул. Дубининская, д. 11/17, стр. 3, ПОМЕЩ. 10Б/П, 115054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Степанов Артем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Обработка металлических изделий механическая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281 711 000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249 177 000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размерной обработки деталей с контролем точности на этапе производства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размерной обработки деталей с контролем точности на этапе производства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Способ размерной обработки деталей с контролем точности на этапе производства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