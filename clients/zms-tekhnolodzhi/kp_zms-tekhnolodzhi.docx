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«ЗМС-Технолоджи»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«ЗМС-Технолоджи»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3123377130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1153123018773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Денисенко Евгений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391 060 000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-8 647 000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-8 647 000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22 896 000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11 448 000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3 301 000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3.3 млн руб./год</w:t>
        <w:br/>
        <w:t>✅ До ≈ 119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