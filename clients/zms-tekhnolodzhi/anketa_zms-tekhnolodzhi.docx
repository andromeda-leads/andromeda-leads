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«ЗМС-Технолоджи» (ИНН 3123377130)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«ЗМС-Технолоджи»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ЗМС-Технолоджи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3123377130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1153123018773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310201001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Белгородская обл., Белгородский р-н, тер. ЗМС-Технолоджи, ул. Промышленная, стр. 1, 308510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Денисенко Евгений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Белгород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569 366 000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391 060 000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сварных металлоконструкций и антикоррозионной обработки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сварных металлоконструкций и антикоррозионной обработки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сварных металлоконструкций и антикоррозионной обработки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