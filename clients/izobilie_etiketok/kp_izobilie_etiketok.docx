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Изобилие Этикеток,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Изобилие Этикеток,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7704370956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1167746838379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Привальнев Денис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изделий из бумаги и картона.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198 300 000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0.7 млн руб./год</w:t>
        <w:br/>
        <w:t>✅ До ≈ 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