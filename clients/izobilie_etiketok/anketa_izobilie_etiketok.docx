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Изобилие Этикеток, ООО (ИНН 7704370956)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Изобилие Этикеток,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ИЗОБИЛИЕ ЭТИКЕТОК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7704370956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1167746838379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109316, г. Москва, ул. Талалихина, д. 41, стр. 8, КОМ. 302.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Привальнев Денис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бумаги и картона.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этикеточной продукции из бумаги и картона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этикеточной продукции из бумаги и картона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производства этикеточной продукции из бумаги и картона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