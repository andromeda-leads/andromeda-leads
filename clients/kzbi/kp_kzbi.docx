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«КЗБИ»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«КЗБИ»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3436009350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1023404963504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Просвиров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17 900 000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17.9 млн руб./год</w:t>
        <w:br/>
        <w:t>✅ До ≈ 231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