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«КЗБИ» (ИНН 3436009350)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«КЗБИ»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КЗБИ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3436009350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1023404963504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403874, Волгоградская обл., г. Камышин, Промзона, д. 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Просвиров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Камышин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бурового и горнодобывающего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бурового и горнодобывающего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бурового и горнодобывающего оборудования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