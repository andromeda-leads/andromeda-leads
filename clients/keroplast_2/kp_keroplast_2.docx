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"КЕРОПЛАСТ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"КЕРОПЛАСТ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7825480431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1027809238380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Гусаков Игорь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металлических дверей и окон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81 931 000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1 944 000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972 000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972 000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1 486 000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1.5 млн руб./год</w:t>
        <w:br/>
        <w:t>✅ До ≈ 13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