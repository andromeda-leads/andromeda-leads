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"КЕРОПЛАСТ (ИНН 7825480431)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"КЕРОПЛАСТ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КЕРОПЛАСТ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7825480431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1027809238380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Гусаков Игорь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115 568 000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81 931 000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