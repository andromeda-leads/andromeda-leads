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"РУСЬСТРОЙ" (ИНН 2130135771)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"РУСЬСТРОЙ"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РУСЬСТРОЙ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2130135771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1142130004940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чувашия Чувашская Республика -, г. Чебоксары, пр-д Лапсарский, д. 33а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154 471 000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151 692 000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