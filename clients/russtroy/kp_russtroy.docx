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"РУСЬСТРОЙ"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"РУСЬСТРОЙ"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2130135771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1142130004940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151 692 000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1 403 200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