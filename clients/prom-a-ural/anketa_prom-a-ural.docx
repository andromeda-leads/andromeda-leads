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«ПРОМ-А УРАЛ» (ИНН 5904201197)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«ПРОМ-А УРАЛ»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ПРОМ-А УРАЛ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5904201197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1095904000081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Пермь, ул. Клары Цеткин, д. 14, ОФИС 311, 614010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Рыженков Евгений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397 712 000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502 843 000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сборки и цифровой паспортизации низковольтных комплектных устройств (мониторинг параметров)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сборки и цифровой паспортизации низковольтных комплектных устройств (мониторинг параметров)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сборки и цифровой паспортизации низковольтных комплектных устройств (мониторинг параметров)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