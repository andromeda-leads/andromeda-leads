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«ТД "Ферро"»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«ТД "Ферро"»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3663107434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1143668055200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Тюленев Алексей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огнеупорных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122 401 000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1 443 250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1 443 250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3 239 250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3.2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