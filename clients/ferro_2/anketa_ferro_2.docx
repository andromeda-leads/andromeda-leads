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«ТД "Ферро"» (ИНН 3663107434)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«ТД "Ферро"»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ТД "Ферро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3663107434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1143668055200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366301001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г. Воронеж, Ольховый пер., д. 2а, ОФИС 4, 394004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Тюленев Алексей Юрьевич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огнеупорных изделий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Воронеж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12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107 737 000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122 401 000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составов огнеупорных масс и технологии формования изделий с повышенной термостойкостью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составов огнеупорных масс и технологии формования изделий с повышенной термостойкостью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Разработка составов огнеупорных масс и технологии формования изделий с повышенной термостойкостью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