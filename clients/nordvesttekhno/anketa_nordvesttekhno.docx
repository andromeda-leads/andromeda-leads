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"НордВестТехно" (ИНН 7806459931)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"НордВестТехно"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НордВестТехно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7806459931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1117847331876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472501001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188513, Ленинградская обл., Ломоносовский р-н, тер. производственно-административная зона Узигонты, зд. 11, стр. 1, офис 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nwtech.pro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Лучников Сергей Вячеславович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Ломоносовский р-н, Ленинградская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91 681 000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185 042 000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