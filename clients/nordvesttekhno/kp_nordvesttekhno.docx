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"НордВестТехно"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"НордВестТехно"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7806459931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1117847331876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Лучников Сергей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185 042 000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