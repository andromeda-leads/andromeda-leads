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«Торговый ДОМ Гермес»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«Торговый ДОМ Гермес»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7805656550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1147847274156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Федоров Андрей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основных неорганических химических веществ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67 029 000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690 500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690 500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1 838 500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1.8 млн руб./год</w:t>
        <w:br/>
        <w:t>✅ До ≈ 12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