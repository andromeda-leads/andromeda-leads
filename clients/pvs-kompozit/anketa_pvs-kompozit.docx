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"ПВС Композит (ИНН 6952027462)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"ПВС Композит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ПВС Композит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6952027462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1116952000340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Тверская, г. Тверь, ул. Мичурина, д. 39, офис 41.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Васильева Анна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Тверь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140 225 000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