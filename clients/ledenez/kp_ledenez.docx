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«Леденец»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«Леденец»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1840031430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1141840008782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Минеахметова Екатерина Владимировна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кондитерских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62 890 000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200 800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200 800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1 240 800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1.2 млн руб./год</w:t>
        <w:br/>
        <w:t>✅ До ≈ 10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