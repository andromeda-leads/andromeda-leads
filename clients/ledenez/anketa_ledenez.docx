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«Леденец» (ИНН 1840031430)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«Леденец»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ЛЕДЕНЕЦ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1840031430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1141840008782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426063, Удмуртская Республика, г. Ижевск, ул. Промышленная, д.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Минеахметова Екатерина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кондитерских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62 890 000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и способы производства сахаристых кондитерских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и способы производства сахаристых кондитерских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Рецептуры и способы производства сахаристых кондитерских изделий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