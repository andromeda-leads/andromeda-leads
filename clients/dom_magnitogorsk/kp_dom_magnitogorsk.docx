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ДОМ,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7455028877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1177456011424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197 100 000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