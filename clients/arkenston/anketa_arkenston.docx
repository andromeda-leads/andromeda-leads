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Аркенстон, ООО (ИНН 9104009597)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Аркенстон,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АРКЕНСТОН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9104009597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1179102024485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298443, респ. Крым, Бахчисарайский р-н, с. Трудолюбовка, ул. Севастопольская, д. 1А, СТРОЕНИЕ А ПОМЕЩЕНИЕ 1.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Головко Дмитрий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Резка, обработка и отделка камня.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Бахчисарайский р-н, Крым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206 700 000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технологий обработки камня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технологий обработки камня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технологий обработки камня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