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Аркенстон,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Аркенстон,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9104009597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1179102024485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Головко Дмитрий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Резка, обработка и отделка камня.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6 808 000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80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