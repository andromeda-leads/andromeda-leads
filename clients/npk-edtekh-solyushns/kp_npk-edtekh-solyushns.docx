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"НПК ЭДТЕХ СОЛЮШНС"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"НПК ЭДТЕХ СОЛЮШНС"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4027147304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1214000007660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Никитина Ольга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компьютеров и периферийного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370 983 000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51 950 000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51 950 000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55 366 000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55.4 млн руб./год</w:t>
        <w:br/>
        <w:t>✅ До ≈ 558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