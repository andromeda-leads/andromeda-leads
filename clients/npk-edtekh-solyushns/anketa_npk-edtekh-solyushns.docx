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"НПК ЭДТЕХ СОЛЮШНС" (ИНН 4027147304)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"НПК ЭДТЕХ СОЛЮШНС"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НПК ЭДТЕХ СОЛЮШНС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4027147304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1214000007660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402701001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248018, Калужская область, г.о. город Калуга, г. Калуга, Грабцевское ш., зд. 4б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Никитина Ольга Александровна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компьютеров и периферийного оборудования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Калуга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27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116 391 000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370 983 000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Модернизация выпускаемой электротехнической продукции и технологии её производства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Модернизация выпускаемой электротехнической продукции и технологии её производства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Модернизация выпускаемой электротехнической продукции и технологии её производства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