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"ЗСОМС "ГРАД"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"ЗСОМС "ГРАД"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6686078746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1169658040166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металлообрабатывающего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206 314 000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510 400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510 400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3 170 400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3.2 млн руб./год</w:t>
        <w:br/>
        <w:t>✅ До ≈ 35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