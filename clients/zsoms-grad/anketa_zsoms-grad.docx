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"ЗСОМС "ГРАД" (ИНН 6686078746)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"ЗСОМС "ГРАД"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ЗСОМС "ГРАД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6686078746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1169658040166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668601001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Свердловская, г. Екатеринбург, ул. Фронтовых Бригад, стр. 18/3б, офис 230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металлообрабатывающего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Екатеринбург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151 065 000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206 314 000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