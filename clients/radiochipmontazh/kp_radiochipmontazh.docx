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"РАДИОЧИПМОНТАЖ"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"РАДИОЧИПМОНТАЖ"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5320028318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1195321004218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Александрова Ольга Викторовна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инструментов и приборов для измерения, тестирования и навигации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120 204 000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3 429 000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3 429 000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18 144 000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13 001 000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13.0 млн руб./год</w:t>
        <w:br/>
        <w:t>✅ До ≈ 164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