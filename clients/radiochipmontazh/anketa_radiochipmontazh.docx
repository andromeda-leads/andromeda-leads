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"РАДИОЧИПМОНТАЖ" (ИНН 5320028318)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"РАДИОЧИПМОНТАЖ"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РАДИОЧИПМОНТАЖ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5320028318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1195321004218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532001001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Александрова Ольга Викторовна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инструментов и приборов для измерения, тестирования и навигации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117 250 000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120 204 000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выпускаемой электротехнической продукции и технологии её производства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