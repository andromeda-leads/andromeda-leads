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"НБТ-СИБИРЬ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"НБТ-СИБИРЬ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5433952785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1155476074600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мыла и моющих, чистящих и полирующих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118 591 000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1 961 800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1 961 800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5 485 800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5.5 млн руб./год</w:t>
        <w:br/>
        <w:t>✅ До ≈ 65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