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"НБТ-СИБИРЬ (ИНН 5433952785)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"НБТ-СИБИРЬ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НБТ-СИБИРЬ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5433952785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1155476074600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543301001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Новосибирская, м.р-н Новосибирский, с. Каменка, ул. Заводская, д. 28а, к. 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мыла и моющих, чистящих и полирующих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Каменка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118 591 000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химической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