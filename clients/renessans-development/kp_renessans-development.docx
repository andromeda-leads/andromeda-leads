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"РЕНЕССАНС-ДЕВЕЛОПМЕНТ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"РЕНЕССАНС-ДЕВЕЛОПМЕНТ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7841020022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1157847083525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Бухаленков Василий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138 484 000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3.5 млн руб./год</w:t>
        <w:br/>
        <w:t>✅ До ≈ 37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