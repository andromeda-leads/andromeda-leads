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«ПК «Вентас» (ИНН 5031100533)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«ПК «Вентас»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Вентас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5031100533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1125031001446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142400, Московская обл., г. Ногинск, ул. Индустриальная, д. 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pcventas.ru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Комаров Игорь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Ногинск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663 300 000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энергоэффективного холодильного и вентиляционного оборудования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энергоэффективного холодильного и вентиляционного оборудования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энергоэффективного холодильного и вентиляционного оборудования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