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«ПК «Вентас»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«ПК «Вентас»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5031100533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1125031001446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Комаров Игорь Юрьевич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промышленного холодильного и вентиляционного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150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663 300 000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2 780 000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2 780 000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32 400 000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16 200 000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16 200 000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19 480 000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251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19.5 млн руб./год</w:t>
        <w:br/>
        <w:t>✅ До ≈ 251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