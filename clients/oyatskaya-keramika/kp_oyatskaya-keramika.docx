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"Оятская керамика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"Оятская керамика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4709000720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1024701531766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Смирнова Татьяна Юрьевна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хозяйственных и декоративных керамических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134 110 000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7 561 800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7 561 800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7 992 000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3 996 000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3 996 000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12 057 800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148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12.1 млн руб./год</w:t>
        <w:br/>
        <w:t>✅ До ≈ 148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