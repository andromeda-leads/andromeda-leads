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"ФЭНСИ-ДЕКОР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"ФЭНСИ-ДЕКОР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7725289671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1157746875285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Цуканов Евгений Олегович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139 347 000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617 250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617 250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3 817 250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3.8 млн руб./год</w:t>
        <w:br/>
        <w:t>✅ До ≈ 42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