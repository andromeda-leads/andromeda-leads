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«ТрансИнжиниринг»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«ТрансИнжиниринг»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7731437511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1127747217180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Акатов Александр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электрического осветительного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10.3 млн руб./год</w:t>
        <w:br/>
        <w:t>✅ До ≈ 127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