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ФКМЗ,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ФКМЗ,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7805724834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1187847086360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Гайдукова Наталья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3 776 000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