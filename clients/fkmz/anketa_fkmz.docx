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ФКМЗ, ООО (ИНН 7805724834)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ФКМЗ,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ФКМЗ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7805724834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1187847086360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198152, г. Санкт-Петербург, ул. Краснопутиловская, д. 14/12, лит. А, ПОМЕЩ. 21-Н ОФ.8.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Гайдукова Наталья Александровна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металлических изделий механическая.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306 500 000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технологий механической обработки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технологий механической обработки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технологий механической обработки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