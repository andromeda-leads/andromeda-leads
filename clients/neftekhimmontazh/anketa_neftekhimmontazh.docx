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"НЕФТЕХИММОНТАЖ (ИНН 7203500160)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"НЕФТЕХИММОНТАЖ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НЕФТЕХИММОНТАЖ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7203500160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1207200005055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Тюменская, г. Тюмень, ул. 50 лет Октября, д. 200, офис 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Гезумян Артур Степанович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Тюмень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146 887 000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