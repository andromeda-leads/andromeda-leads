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"НЕФТЕХИММОНТАЖ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"НЕФТЕХИММОНТАЖ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7203500160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1207200005055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Гезумян Артур Степанович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металлических цистерн, резервуаров и емкостей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146 887 000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2 210 600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2 210 600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3 888 000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4 654 600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4.7 млн руб./год</w:t>
        <w:br/>
        <w:t>✅ До ≈ 54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