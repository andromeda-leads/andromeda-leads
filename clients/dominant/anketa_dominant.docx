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«Доминант» (ИНН 2635100925)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«Доминант»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Доминант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2635100925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1072635008852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355035, г. Ставрополь, ул. Назара Енина, д. 31А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dominant-krym.ru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Фищенко Алексей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цистерн, резервуаров и ёмкостей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Ставрополь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429 400 000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резервуаров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резервуаров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резервуаров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