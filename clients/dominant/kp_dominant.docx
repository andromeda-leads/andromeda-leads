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«Доминант»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«Доминант»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2635100925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1072635008852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Фищенко Алексей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цистерн, резервуаров и ёмкостей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429 400 000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193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