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"Александра-Про" (ИНН 3525114772)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"Александра-Про"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Александра-Про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3525114772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1023500877212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352501001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Леонов Андрей Анатольевич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машин и оборудования специального назначения, не включенных в другие группировки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112 384 000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Модернизация выпускаемого оборудования с внедрением элементов автоматизации и повышения энергоэффективности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