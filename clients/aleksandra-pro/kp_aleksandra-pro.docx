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"Александра-Про"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"Александра-Про"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3525114772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1023500877212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Леонов Андрей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специального назначения,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112 384 000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1 181 000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1 181 000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2 437 000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2.4 млн руб./год</w:t>
        <w:br/>
        <w:t>✅ До ≈ 25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