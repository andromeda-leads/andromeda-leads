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"ТЕПЛО" (ИНН 7604317469)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"ТЕПЛО"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"ТЕПЛО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7604317469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1167627102466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Гришин Виталий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минеральных тепло- и звукоизоляционных материалов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158 739 000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