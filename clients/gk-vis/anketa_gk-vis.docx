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ГК "ВИС" (ИНН 3460013685)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ГК "ВИС"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ГК "ВИС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3460013685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1143443005606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Волгоградская, г. Волгоград, ул. Нежинская, д. 1а, кв. 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Беленихин Виктор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Волгоград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124 302 000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