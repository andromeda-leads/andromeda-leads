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ГК "ВИС"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ГК "ВИС"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3460013685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1143443005606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Беленихин Виктор Геннадьевич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124 302 000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461 200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461 200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1 609 200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1.6 млн руб./год</w:t>
        <w:br/>
        <w:t>✅ До ≈ 14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