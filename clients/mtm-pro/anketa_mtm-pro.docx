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МТМ-ПРО, ООО (ИНН 7723786727)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МТМ-ПРО,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МТМ-ПРО,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7723786727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1117746071761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710501001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300016, Тульская обл., г.о. город Тула, г. Тула, ул. Пржевальского, д. 11, ПОМЕЩ. 15, ЛИТ. А2.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Лесничий Кирилл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бронированных или армированных сейфов, несгораемых шкафов и дверей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Тула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190 500 000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239 300 000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