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МТМ-ПРО,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МТМ-ПРО,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7723786727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1117746071761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Лесничий Кирилл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бронированных или армированных сейфов, несгораемых шкафов и дверей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7.1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