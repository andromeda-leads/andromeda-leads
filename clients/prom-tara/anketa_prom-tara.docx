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"Пром Тара" (ИНН 3627022961)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"Пром Тара"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 Тара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3627022961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1073627000292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Воронежская, г. Россошь, ул. 50 лет СССР, д. 86в, офис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Ворвулев Евгений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Россошь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689 054 000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687 863 000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