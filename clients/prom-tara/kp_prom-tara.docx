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"Пром Тара"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"Пром Тара"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3627022961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1073627000292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Ворвулев Евгений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687 863 000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6 489 000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6 489 000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15 984 000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14 981 000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171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15.0 млн руб./год</w:t>
        <w:br/>
        <w:t>✅ До ≈ 171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