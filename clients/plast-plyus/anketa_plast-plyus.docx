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«Пласт - Плюс» (ИНН 3702022089)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«Пласт - Плюс»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Пласт -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3702022089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1033700072339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Иваново, ул. 1-я Каменная, д. 20, 153015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Егоров Андрей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314 192 000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401 135 000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композиции с повышенной УФ-стойкостью и способ производства строительного профиля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композиции с повышенной УФ-стойкостью и способ производства строительного профиля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композиции с повышенной УФ-стойкостью и способ производства строительного профиля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