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«Пласт - Плюс»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«Пласт - Плюс»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3702022089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1033700072339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Егоров Андрей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401 135 000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139 500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139 500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11 448 000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6 363 500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6.4 млн руб./год</w:t>
        <w:br/>
        <w:t>✅ До ≈ 78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