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"Осколсельмаш" (ИНН 3114009605)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"Осколсельмаш"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Осколсельмаш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3114009605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1083114000573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311401001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Белгородская обл., Новооскольский, г. Новый Оскол, ул. Кооперативная, дом 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оборудования специального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Новый Оскол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417 128 000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388 572 000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