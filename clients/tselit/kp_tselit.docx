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"Целит"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"Целит"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3663002304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1033600022720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Блажко Максим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122 731 000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3 769 200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3 769 200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10 209 200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126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