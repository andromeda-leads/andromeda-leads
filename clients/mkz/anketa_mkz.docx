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«МКЗ» (ИНН 9311006932)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«МКЗ»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МКЗ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9311006932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1229300041959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931101001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Донецкая Народная респ., г.о. Макеевка, г. Макеевка, ул. Магистральная, д.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Козакова Елена Валериевна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силовых кабелей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Макеевка (ДНР)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472 656 000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713 044 000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Освоение выпуска кабельной продукции с улучшенными характеристиками изоляции и стойкости к нагрузкам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Освоение выпуска кабельной продукции с улучшенными характеристиками изоляции и стойкости к нагрузкам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Освоение выпуска кабельной продукции с улучшенными характеристиками изоляции и стойкости к нагрузкам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