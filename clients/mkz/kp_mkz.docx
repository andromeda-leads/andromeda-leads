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«МКЗ»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«МКЗ»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9311006932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1229300041959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Козакова Елена Валериевна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силовых кабелей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713 044 000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2 408 250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2 408 250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21 268 250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21.3 млн руб./год</w:t>
        <w:br/>
        <w:t>✅ До ≈ 156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