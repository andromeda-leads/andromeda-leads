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"ЭЛИД"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"ЭЛИД"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6168045122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1026104361348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85 719 000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810 200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810 200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13 824 000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13 824 000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15 134 200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15.1 млн руб./год</w:t>
        <w:br/>
        <w:t>✅ До ≈ 194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