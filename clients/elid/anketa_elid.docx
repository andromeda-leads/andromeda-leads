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"ЭЛИД" (ИНН 6168045122)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"ЭЛИД"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ЭЛИД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6168045122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1026104361348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Ростовская, г. Ростов-На-Дону, пр-кт Стачки, зд. 247, стр.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Ростов-На-Дону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121 450 000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85 719 000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