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 «Исетский»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 «Исетский»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6674118176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1036605210652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Стариков Сергей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бумаги из макулатурной массы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5.3 млн руб./год</w:t>
        <w:br/>
        <w:t>✅ До ≈ 63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