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ПК «Исетский» (ИНН 6674118176)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ПК «Исетский»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 Исетский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6674118176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1036605210652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668501001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620089, г. Екатеринбург, ул. Машинная, соор. 38-б, офис 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Стариков Сергей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бумаги из макулатурной массы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переработки макулатуры и производства бумаги с улучшенными свойствами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переработки макулатуры и производства бумаги с улучшенными свойствами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переработки макулатуры и производства бумаги с улучшенными свойствами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