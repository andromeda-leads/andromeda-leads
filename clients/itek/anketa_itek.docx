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«Итэк» (ИНН 5252045464)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«Итэк»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Итэк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5252045464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1205200002963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525201001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606107, г.. Павлово, ул. Черёмуховая, д. 21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готовых металлических изделий, не включённых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Павлово, Нижегородская область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587 850 000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412 758 000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металлического изделия с контролем геометрии и качества штамповки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Способ изготовления металлического изделия с контролем геометрии и качества штамповки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Способ изготовления металлического изделия с контролем геометрии и качества штамповки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