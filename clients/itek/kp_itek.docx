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«Итэк»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«Итэк»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5252045464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1205200002963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включённых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412 758 000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4 462 500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4 462 500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17 064 000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13 494 500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13.5 млн руб./год</w:t>
        <w:br/>
        <w:t>✅ До ≈ 142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