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"ГЕФЕСТ"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"ГЕФЕСТ"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7611026982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1197627015002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Лаптев Вячеслав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100 550 000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3 222 000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3 222 000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4 262 000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4.3 млн руб./год</w:t>
        <w:br/>
        <w:t>✅ До ≈ 47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