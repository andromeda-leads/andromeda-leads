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"ГЕФЕСТ" (ИНН 7611026982)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"ГЕФЕСТ"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ГЕФЕСТ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7611026982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1197627015002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Ярославская, м.р-н Первомайский, с. Коза, ул. Заречная, д. 43, кв. 6.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Лаптев Вячеслав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125 078 000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100 550 000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