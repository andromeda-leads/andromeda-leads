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"ТЗГШО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"ТЗГШО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7118505009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1127154008849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429 558 000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21 816 000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10 908 000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10 908 000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11 416 800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11.4 млн руб./год</w:t>
        <w:br/>
        <w:t>✅ До ≈ 146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