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"ТЗГШО (ИНН 7118505009)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"ТЗГШО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ТЗГШО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7118505009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1127154008849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713001001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Тульская обл., г.о. Город Тула, п. Шатск, зд. 1/17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Тула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402 981 000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429 558 000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