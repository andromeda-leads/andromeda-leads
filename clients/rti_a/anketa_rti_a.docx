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«РТИ-А» (ИНН 6439065809)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«РТИ-А»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РТИ-А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6439065809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1076439001869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643901001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Балаково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Сергеева Татьяна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Балаково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резиновых смесей и технологии вулканизации изделий с повышенным ресурсом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резиновых смесей и технологии вулканизации изделий с повышенным ресурсом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резиновых смесей и технологии вулканизации изделий с повышенным ресурсом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