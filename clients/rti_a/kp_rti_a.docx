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«РТИ-А»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«РТИ-А»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6439065809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1076439001869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Сергеева Татьяна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