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Техника и Технологии,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Техника и Технологии,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5503184177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1185543034819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машин и оборудования специального назначения, не включенных в другие группировки.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248 200 000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10 340 000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10 340 000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10 840 000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129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10.8 млн руб./год</w:t>
        <w:br/>
        <w:t>✅ До ≈ 129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