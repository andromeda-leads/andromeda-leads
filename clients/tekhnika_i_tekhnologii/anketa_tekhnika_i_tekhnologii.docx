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Техника и Технологии, ООО (ИНН 5503184177)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Техника и Технологии,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ТЕХНИКА И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5503184177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1185543034819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644105, г. Омск, ул. 22 Партсъезда, д. 100А, ПОМЕЩ. 2П КАБИНЕТ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специального назначения, не включенных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машин и оборудования специального назначения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машин и оборудования специального назначения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машин и оборудования специального назначения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