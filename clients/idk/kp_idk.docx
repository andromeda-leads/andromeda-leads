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ИДК,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ИДК,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7300023273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1237300009594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минеральных тепло- и звукоизоляционных материалов и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300 800 000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24 920 000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24.9 млн руб./год</w:t>
        <w:br/>
        <w:t>✅ До ≈ 321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