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ИДК, ООО (ИНН 7300023273)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ИДК,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ИДК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7300023273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1237300009594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433031, Ульяновская обл., Инзенский м.р-н, Инзенское г.п., г. Инза, ул. Ломоносова, д. 12.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минеральных тепло- и звукоизоляционных материалов и изделий.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Инза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300 800 000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теплоизоляционных материалов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теплоизоляционных материалов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теплоизоляционных материалов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