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"ЕЗСМ "КОНТИНЕНТ" (ИНН 6671009242)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"ЕЗСМ "КОНТИНЕНТ"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ЕЗСМ "КОНТИНЕНТ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6671009242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1156658005514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Шаумяна/Чкалова, стр. 73/16, офис 628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155 697 000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