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"ЕЗСМ "КОНТИНЕНТ"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"ЕЗСМ "КОНТИНЕНТ"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6671009242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1156658005514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155 697 000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4 406 200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4 406 200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6 526 200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6.5 млн руб./год</w:t>
        <w:br/>
        <w:t>✅ До ≈ 77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