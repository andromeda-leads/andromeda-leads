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"ИнДорТех (ИНН 7737550496)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"ИнДорТех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ИнДорТех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7737550496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1097746364319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Рязанская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Панин Валерий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20.3 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118 711 000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20.3 Производство красок, лаков и аналогичных материалов для нанесения покрытий, полиграфических красок и мастик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20.3 Производство красок, лаков и аналогичных материалов для нанесения покрытий, полиграфических красок и мастик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20.3 Производство красок, лаков и аналогичных материалов для нанесения покрытий, полиграфических красок и мастик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