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«РТИ Синтез»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«РТИ Синтез»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7842476379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1127847307862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Тарасов Константин Евгеньевич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 и синтетических смол в первичных формах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161 816 000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1 183 750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1 183 750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3 843 750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3.8 млн руб./год</w:t>
        <w:br/>
        <w:t>✅ До ≈ 37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