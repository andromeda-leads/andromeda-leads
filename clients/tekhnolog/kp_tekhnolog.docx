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"Технолог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"Технолог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4616004970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1024600733079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144 908 000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4 894 000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4.9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