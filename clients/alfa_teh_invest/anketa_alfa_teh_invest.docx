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Альфа-Тех Инвест, ООО (ИНН 1648046470)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Альфа-Тех Инвест,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АЛЬФА-ТЕХ ИНВЕСТ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1648046470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1171690093343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119435, г. Москва, вн.тер.г. муниципальный округ Хамовники, ул. Большая Пироговская, д. 29, КВ. 61.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177 200 000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обработки металлов и защитных покрытий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обработки металлов и защитных покрытий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обработки металлов и защитных покрытий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