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Альфа-Тех Инвест,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Альфа-Тех Инвест,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1648046470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1171690093343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177 200 000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9 288 000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5 504 000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5.5 млн руб./год</w:t>
        <w:br/>
        <w:t>✅ До ≈ 66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