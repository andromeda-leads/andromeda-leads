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«КПД Пром»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«КПД Пром»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3907211626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390601001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1103926004060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236004, г. Калининград, ул. Дюнная, д. 18, офис 107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Сенокосов Дмитрий Владимирович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(401) 273-15-01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23.61 Производство изделий из бетона для использования в строительстве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ЖБИ и бетонных изделий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железобетонных изделий, бетонных смесей, строительных конструкций из бетона. Продукция используется в промышленном, гражданском и дорожно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346.3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436.7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309.3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высокопрочного бетона с использованием наномодифицирующих добавок или способ контроля качества ЖБИ неразрушающими методами.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КПД Пром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