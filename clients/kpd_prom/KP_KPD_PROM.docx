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«КПД Пром»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«КПД Пром»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3907211626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1103926004060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Сенокосов Дмитрий Владимирович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23.61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309.3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2,017,000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2,017,000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13,918,320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6,959,160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6,959,160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1,546,480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1,546,480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10,522,640 руб.</w:t>
            </w:r>
          </w:p>
        </w:tc>
      </w:tr>
    </w:tbl>
    <w:p>
      <w:r>
        <w:rPr>
          <w:sz w:val="20"/>
        </w:rPr>
        <w:t>Прогноз экономии за 10 лет: 105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(309.3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