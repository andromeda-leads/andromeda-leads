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ВТК,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ВТК,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6672351843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1116672023489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стали.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211 200 000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5 236 000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5.2 млн руб./год</w:t>
        <w:br/>
        <w:t>✅ До ≈ 62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