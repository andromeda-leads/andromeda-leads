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ВТК, ООО (ИНН 6672351843)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ВТК,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ВТК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6672351843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1116672023489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620010, г. Екатеринбург, ул. Грибоедова, Д. 32, ОФИС 1103.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Литье стали.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211 200 000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стального литья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стального литья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стального литья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