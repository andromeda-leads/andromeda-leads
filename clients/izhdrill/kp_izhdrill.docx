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«ИЖДРИЛ ХОЛДИНГ»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«ИЖДРИЛ ХОЛДИНГ»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1841040331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1141841001785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Файрушин Рамиль Фларидович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1 348 160 000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16 820 000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216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16.8 млн руб./год</w:t>
        <w:br/>
        <w:t>✅ До ≈ 216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