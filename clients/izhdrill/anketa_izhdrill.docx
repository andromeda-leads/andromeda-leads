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«ИЖДРИЛ ХОЛДИНГ» (ИНН 1841040331)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«ИЖДРИЛ ХОЛДИНГ»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ИЖДРИЛ ХОЛДИНГ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1841040331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1141841001785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184101001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Удмуртская Республика, Завьяловский р-н, Воткинское ш., д. 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Файрушин Рамиль Фларидович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оборудования специального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д. Хохряки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2 911 000 000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1 348 160 000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бурового оборудования специального назначения с улучшенными характеристиками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бурового оборудования специального назначения с улучшенными характеристиками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Производство бурового оборудования специального назначения с улучшенными характеристиками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