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Ширинская Сервисная Компания, ООО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Ширинская Сервисная Компания,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1911006224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1051903004724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Черкасов Сергей Анатольевич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изделий из бетона для использования в строительстве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101 700 000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1 420 000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1 420 000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1 296 000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648 000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648 000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2 568 000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26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2.6 млн руб./год</w:t>
        <w:br/>
        <w:t>✅ До ≈ 26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