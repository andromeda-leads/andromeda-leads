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Ширинская Сервисная Компания, ООО (ИНН 1911006224)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Ширинская Сервисная Компания,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Ширинская Сервисная Компания,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1911006224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1051903004724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655200, респ. Хакасия, с. Шира, пер. Строителей, двлд. 3, КВ.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Черкасов Сергей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Шира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