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«Мильстрой-Сибирика»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«Мильстрой-Сибирика»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2224126532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1082224009416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Павлова Евгения Сергеевна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591 500 000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8.1 млн руб./год</w:t>
        <w:br/>
        <w:t>✅ До ≈ 101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