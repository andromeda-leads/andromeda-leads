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«ПМП» (ИНН 3316019081)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«ПМП»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ПМП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3316019081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1193328005419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601023, Владимирская обл., Киржачский р-н, п. Першино, ул. Полевая, д.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Феоктистов Алексей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Першино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высокоточной механической обработки и контроля качества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высокоточной механической обработки и контроля качества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высокоточной механической обработки и контроля качества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