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«ПМП»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«ПМП»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3316019081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1193328005419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Феоктистов Алексей Сергеевич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Обработка металлических изделий механическая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45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438 300 000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7 000 000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7 000 000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9 720 000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4 860 000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4 860 000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12 360 000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152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12.4 млн руб./год</w:t>
        <w:br/>
        <w:t>✅ До ≈ 152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