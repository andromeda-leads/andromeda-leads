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«БеА РУС»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«БеА РУС»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5040046321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1025005124209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Купченко Татьяна Ивановна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изделий из проволоки, пружин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455 800 000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11 880 000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11 840 000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11.8 млн руб./год</w:t>
        <w:br/>
        <w:t>✅ До ≈ 147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