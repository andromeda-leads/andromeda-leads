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«БеА РУС» (ИНН 5040046321)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«БеА РУС»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БеА РУС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5040046321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1025005124209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504001001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Московская обл., г. Раменское, пгт Ильинский, ул. Пролетарская, д. 49, пом. 1,2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Купченко Татьяна Ивановна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изделий из проволоки, пружин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Раменское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455 800 000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технологии производства пружин с повышенным ресурсом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технологии производства пружин с повышенным ресурсом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технологии производства пружин с повышенным ресурсом (уточняется после созвона).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