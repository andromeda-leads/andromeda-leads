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"РПК СПРИНТ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"РПК 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7702429033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1187746228977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Васильев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327 760 000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10 847 250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10 847 250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14 371 250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14.4 млн руб./год</w:t>
        <w:br/>
        <w:t>✅ До ≈ 128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