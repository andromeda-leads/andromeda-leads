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"ТПК "ВСТ"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"ТПК "ВСТ"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7602130112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1167627072359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Меньков Алексей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профилей с помощью холодной штамповки или гибки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117 451 000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2 284 800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2.3 млн руб./год</w:t>
        <w:br/>
        <w:t>✅ До ≈ 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