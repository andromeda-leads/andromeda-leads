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"СтройДвор-Юг" (ИНН 2312187164)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"СтройДвор-Юг"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СтройДвор-Юг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2312187164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1112312011008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231201001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край Краснодарский, г. Краснодар, ул. Сормовская, д. 88, офис 25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Маркитант Татьяна Владимировна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изделий из бетона для использования в строительстве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Краснодар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95 959 000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107 276 000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Оптимизация технологии производства и состава продукции из неметаллических минеральных материалов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Оптимизация технологии производства и состава продукции из неметаллических минеральных материалов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