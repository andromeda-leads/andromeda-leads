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"СтройДвор-Юг"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"СтройДвор-Юг"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2312187164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1112312011008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Маркитант Татьяна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107 276 000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3 085 000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