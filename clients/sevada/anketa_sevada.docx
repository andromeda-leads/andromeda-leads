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«Севада» (ИНН 6670311972)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«Севада»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Севада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6670311972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1156670002170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Свердловская обл., Березовский м.о., г. Березовский, ул. Чапаева, к. 2, стр. 39/22, 623704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Масленников Сергей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комплектующих и принадлежностей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378 475 000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378 470 000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