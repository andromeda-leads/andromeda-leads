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«Севада»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«Севада»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6670311972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1156670002170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Масленников Сергей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комплектующих и принадлежностей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378 470 000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3 894 500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3 894 500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5 366 500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5.4 млн руб./год</w:t>
        <w:br/>
        <w:t>✅ До ≈ 46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