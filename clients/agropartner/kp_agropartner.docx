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«Агропартнер»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«Агропартнер»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6166107937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1176196061535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Шобухов Роман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223 700 000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3.4 млн руб./год</w:t>
        <w:br/>
        <w:t>✅ До ≈ 36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