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Чиллерснаб,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Чиллерснаб,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5047209783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1185029006470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Антонова Татьяна Михайловна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промышленного холодильного и морозильного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216 700 000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3.9 млн руб./год</w:t>
        <w:br/>
        <w:t>✅ До ≈ 45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