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Чиллерснаб, ООО (ИНН 5047209783)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Чиллерснаб,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Чиллерснаб,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5047209783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1185029006470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144006, Московская обл., г.о. Электросталь, г. Электросталь, ул. Красная, д. 0/10, ПОМЕЩ.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Антонова Татьяна Михайловна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морозильного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Электросталь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