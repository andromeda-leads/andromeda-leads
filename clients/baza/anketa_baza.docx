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«База» (ИНН 6102027027)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«База»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База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6102027027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1076102002460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Ростовская обл., г.о. город Новочеркасск, г. Новочеркасск, пер. Скрябина, д. 6, КОМ. 18, 346428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Кисель Игорь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компьютеров и периферийного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Новочеркасск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192 324 000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151 246 000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защищённого вычислительного комплекса с удалённым мониторингом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сборки защищённого вычислительного комплекса с удалённым мониторингом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сборки защищённого вычислительного комплекса с удалённым мониторингом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