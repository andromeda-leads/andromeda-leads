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«База»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«База»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6102027027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1076102002460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Кисель Игорь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компьютеров и периферийного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151 246 000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8 206 000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8 206 000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8 208 000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4 104 000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4 104 000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12 810 000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137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12.8 млн руб./год</w:t>
        <w:br/>
        <w:t>✅ До ≈ 137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