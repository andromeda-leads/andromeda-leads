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«ТЗН»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«ТЗН»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6154132061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1146154000530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Лыйров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крепёжных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236 600 000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7.0 млн руб./год</w:t>
        <w:br/>
        <w:t>✅ До ≈ 86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