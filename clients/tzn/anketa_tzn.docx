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«ТЗН» (ИНН 6154132061)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«ТЗН»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ТЗН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6154132061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1146154000530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347905, Ростовская обл., г. Таганрог, ул. Харьковская, д. 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Лыйров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крепёжных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Таганрог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крепежа с защитными покрытиями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крепежа с защитными покрытиями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крепежа с защитными покрытиями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