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Мистраль, ООО (ИНН 5249063375)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Мистраль,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МИСТРАЛЬ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5249063375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1025201756249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606007, Нижегородская обл., г. Дзержинск, ул. Пирогова, д. 30, 10.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Кулаковский Игорь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пластмасс, не включенных в другие группировки, кроме устройств пломбировочных из пластика.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Дзержинск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220 100 000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полимерных изделий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