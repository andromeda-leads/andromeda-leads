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Мистраль,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Мистраль,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5249063375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1025201756249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Кулаковский Игорь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11 064 000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11.1 млн руб./год</w:t>
        <w:br/>
        <w:t>✅ До ≈ 134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