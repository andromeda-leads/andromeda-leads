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«ПМП» (ИНН 3316019081)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«ПМП»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ПМП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3316019081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1193328005419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331601001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Владимирская обл., Киржачский р-н, п. Першино, ул. Полевая, д. 4, 601023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Феоктистов Алексей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пос. Першино, Владимирская область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143 147 000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438 258 000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механической обработки прецизионных деталей с адаптивным контролем размеров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механической обработки прецизионных деталей с адаптивным контролем размеров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механической обработки прецизионных деталей с адаптивным контролем размеров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