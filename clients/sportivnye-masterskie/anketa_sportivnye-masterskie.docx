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«Спортивные Мастерские» (ИНН 7801374949)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«Спортивные Мастерские»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Спортивные Мастерские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7801374949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1057810077511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470601001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Ленинградская обл., Всеволожский м.р-н, Колтушское г.п., г. Колтуши, ул. Старая, д. 119а, ПОМЕЩ. 8, 188688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Вилькин Михаил Ефимович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спортивных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Колтуши (Ленинградская обл.)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149 542 000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105 039 000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конструкций спортивного оборудования и антивандальных покрытий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конструкций спортивного оборудования и антивандальных покрытий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конструкций спортивного оборудования и антивандальных покрытий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