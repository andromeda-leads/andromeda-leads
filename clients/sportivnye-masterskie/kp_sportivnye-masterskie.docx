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«Спортивные Мастерские»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«Спортивные Мастерские»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7801374949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1057810077511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Вилькин Михаил Ефимович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спортивных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105 039 000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275 750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275 750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5 203 750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5.2 млн руб./год</w:t>
        <w:br/>
        <w:t>✅ До ≈ 36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