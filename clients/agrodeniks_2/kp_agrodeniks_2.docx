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«Агродэникс»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«Агродэникс»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3662277578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1193668028234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Ерошкин Николай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для сельского и лесного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158 958 000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3 499 000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3.5 млн руб./год</w:t>
        <w:br/>
        <w:t>✅ До ≈ 33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