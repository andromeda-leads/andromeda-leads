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«ГЛОБАЛ» (ИНН 7455027714)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«ГЛОБАЛ»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ГЛОБАЛ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7455027714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1167456127057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455007, Челябинская обл., г. Магнитогорск, Кирпичный пр-д, д. 6/1, каб.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Бердашкевич Станислав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Магнитогорск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266 000 000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и контроля качества металлоконструкций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и контроля качества металлоконструкций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производства и контроля качества металлоконструкций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