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"ГАЛС" (ИНН 5263147080)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"ГАЛС"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ГАЛС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5263147080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1215200018835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Нижний Новгород, ул. Дизельная, д. 31, помещ. 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Строительство кораблей, судов и плавучих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118 686 000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199 154 000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Строительство кораблей, судов и плавучих конструкций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Строительство кораблей, судов и плавучих конструкций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Строительство кораблей, судов и плавучих конструкций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