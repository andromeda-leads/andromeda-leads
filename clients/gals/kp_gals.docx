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"ГАЛС"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"ГАЛС"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5263147080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1215200018835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Строительство кораблей, судов и плавучих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199 154 000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87 200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2 099 200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2.1 млн руб./год</w:t>
        <w:br/>
        <w:t>✅ До ≈ 21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