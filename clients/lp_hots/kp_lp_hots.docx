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ЛП «ХОТС»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ЛП «ХОТС»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7602035405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1027600516558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Безрук Владимир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красок, лаков и аналогичных покрытий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10 220 000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10.2 млн руб./год</w:t>
        <w:br/>
        <w:t>✅ До ≈ 130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