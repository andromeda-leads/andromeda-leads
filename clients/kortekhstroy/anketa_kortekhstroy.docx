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"КОРТЕХСТРОЙ" (ИНН 4345452380)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"КОРТЕХСТРОЙ"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КОРТЕХСТРОЙ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4345452380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1164350072347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610014, Кировская обл., г.о. город Киров, г. Киров, ул. Производственная, д. 23, ЭТАЖ/КАБ. 3/6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Коростелева Людмила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278 150 000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345 580 000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