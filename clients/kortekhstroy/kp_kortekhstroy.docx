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"КОРТЕХСТРОЙ"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"КОРТЕХСТРОЙ"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4345452380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1164350072347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Коростелева Людмила Николаевна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345 580 000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2 295 000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2 295 000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9 504 000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4 752 000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4 752 000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7 547 000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86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7.5 млн руб./год</w:t>
        <w:br/>
        <w:t>✅ До ≈ 86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