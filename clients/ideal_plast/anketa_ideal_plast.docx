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«Идеал-Пласт» (ИНН 6322017578)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«Идеал-Пласт»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Идеал-Пласт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6322017578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1036301023230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Тольятти, ул. Никонова, д. 43З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Буйков Андрей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деталей для автотранспорта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Тольятти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198 600 000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автокомплектующих из полимерных материалов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автокомплектующих из полимерных материалов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автокомплектующих из полимерных материалов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