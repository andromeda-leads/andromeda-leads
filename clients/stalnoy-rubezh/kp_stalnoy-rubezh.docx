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"СТАЛЬНОЙ РУБЕЖ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"СТАЛЬНОЙ РУБЕЖ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5404096699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1195476083021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Пичурин Александр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214 618 000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643 400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643 400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432 000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1 575 400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1.6 млн руб./год</w:t>
        <w:br/>
        <w:t>✅ До ≈ 14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