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"СТАЛЬНОЙ РУБЕЖ (ИНН 5404096699)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"СТАЛЬНОЙ РУБЕЖ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СТАЛЬНОЙ РУБЕЖ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5404096699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1195476083021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541001001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Новосибирская, г. Обь, ул. Авиационная, д. 12, помещ. 40.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Пичурин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135 551 000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214 618 000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