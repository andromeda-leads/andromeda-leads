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"МАШЗАВОД "ТАРВЕНТ" (ИНН 2221256156)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"МАШЗАВОД "ТАРВЕНТ"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МАШЗАВОД "ТАРВЕНТ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2221256156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1222200002551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222101001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Алтайский, г. Барнаул, ул. Северо-Западная, зд. 3а, офис 409/2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Хижняк Татьяна Ивановна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Барнаул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115 723 000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114 899 000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