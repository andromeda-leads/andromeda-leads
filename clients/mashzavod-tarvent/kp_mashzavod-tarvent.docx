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"МАШЗАВОД "ТАРВЕНТ"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"МАШЗАВОД "ТАРВЕНТ"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2221256156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1222200002551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Хижняк Татьяна Ивановна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промышленного холодильного и вентиляционного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114 899 000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2 322 400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2 322 400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2 822 400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2.8 млн руб./год</w:t>
        <w:br/>
        <w:t>✅ До ≈ 29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