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Термопласт, ООО (ИНН 3662263254)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Термопласт,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ТЕРМОПЛАСТ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3662263254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1183668020568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394019, г. Воронеж, ул. Машиностроителей, д. 22.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Гладышкин Тимофей Михайлович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строительных металлических конструкций, изделий и их частей.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Воронеж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141 600 000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технологии производства металлоконструкций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технологии производства металлоконструкций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технологии производства металлоконструкций (уточняется после созвона с клиентом).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