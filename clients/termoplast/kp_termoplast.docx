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Термопласт,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Термопласт,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3662263254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1183668020568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Гладышкин Тимофей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141 600 000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