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ПКФ "Метсервис",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ПКФ "Метсервис",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7404062301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1137404001624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Раковский Эдуард Константинович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арматуры трубопроводной (арматуры)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2 572 000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2.6 млн руб./год</w:t>
        <w:br/>
        <w:t>✅ До ≈ 28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