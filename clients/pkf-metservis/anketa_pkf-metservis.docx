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ПКФ "Метсервис", ООО (ИНН 7404062301)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"Метсервис",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 "Метсервис",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7404062301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1137404001624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454047, г. Челябинск, ул. Павелецкая 2-я, д. 36.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Раковский Эдуард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250 400 000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