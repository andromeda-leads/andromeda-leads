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«НЛС Силикон» (ИНН 7811728918)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«НЛС Силикон»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НЛС Силикон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7811728918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1197847109635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поселок Петро-Славянка, ул. Софийская, д. 96, лит. АФ, ПОМЕЩ. 6, 196642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Мусихин Данил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440 241 000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474 944 000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силиконовой композиции повышенной термостойкости и способ её вулканизации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силиконовой композиции повышенной термостойкости и способ её вулканизации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Рецептура силиконовой композиции повышенной термостойкости и способ её вулканизации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