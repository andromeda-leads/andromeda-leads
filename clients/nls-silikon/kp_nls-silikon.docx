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«НЛС Силикон»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«НЛС Силикон»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7811728918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1197847109635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Мусихин Данил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474 944 000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14 798 000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14 798 000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22 464 000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26 530 000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26.5 млн руб./год</w:t>
        <w:br/>
        <w:t>✅ До ≈ 257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