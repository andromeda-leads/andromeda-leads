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"ПРОФИПАК"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"ПРОФИПАК"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4401040537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1034408638880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Лобач Руслан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103 585 000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3 393 750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3 393 750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5 837 750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5.8 млн руб./год</w:t>
        <w:br/>
        <w:t>✅ До ≈ 60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