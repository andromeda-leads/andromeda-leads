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"ПКП "МУССОН" (ИНН 1215212871)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"ПКП "МУССОН"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ПКП "МУССОН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1215212871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1161215060115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Марий Эл, г. Йошкар-Ола, ул. Соловьева, д. 18, офис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Йошкар-Ола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137 920 000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