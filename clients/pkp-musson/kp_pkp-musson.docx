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"ПКП "МУССОН"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"ПКП "МУССОН"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1215212871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1161215060115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42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137 920 000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806 800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806 800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9 072 000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5 842 800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5.8 млн руб./год</w:t>
        <w:br/>
        <w:t>✅ До ≈ 71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