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"КЕМПЛАНТ"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"КЕМПЛАНТ"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2222839658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1152225016195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Неволин Вадим Витальевич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пестицидов и прочих агрохимических продуктов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291 201 000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6 952 500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6 952 500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9 288 000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12 096 500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12.1 млн руб./год</w:t>
        <w:br/>
        <w:t>✅ До ≈ 131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