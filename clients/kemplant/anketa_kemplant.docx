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"КЕМПЛАНТ" (ИНН 2222839658)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"КЕМПЛАНТ"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КЕМПЛАНТ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2222839658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1152225016195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658087, Алтайский край, г.о. город Новоалтайск, г. Новоалтайск, ул. Октябренок, зд. 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Неволин Вадим Витальевич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пестицидов и прочих агрохимических продуктов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Новоалтайск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232 224 000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291 201 000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и повышение её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и повышение её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и повышение её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