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"Сборочное Оборудование"Витри", ООО (ИНН 5262132405)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"Сборочное Оборудование"Витри",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СБОРОЧНОЕ ОБОРУДОВАНИЕ"ВИТРИ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5262132405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1045207832889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603000, Нижегородская обл., г.о. город Нижний Новгород, г. Нижний Новгород, ул. Ильинская, д. 41, ПОМЕЩ. П4.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Колобов Дмитрий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специального назначения, не включенного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сборочного оборудования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сборочного оборудования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сборочного оборудования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