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"Сборочное Оборудование"Витри",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"Сборочное Оборудование"Витри",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5262132405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1045207832889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Колобов Дмитрий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специального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310 100 000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2.7 млн руб./год</w:t>
        <w:br/>
        <w:t>✅ До ≈ 28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