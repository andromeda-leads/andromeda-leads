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Прозвено, ООО (ИНН 9705113698)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Прозвено,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ПРОЗВЕНО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9705113698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5177746315126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124498, г. Москва, вн.тер.г. муниципальный округ Старое Крюково, г. Зеленоград, 4922-й пр-д, д. 4, стр. 5, ПОМЕЩ. 2/1.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механической обработки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