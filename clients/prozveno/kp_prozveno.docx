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Прозвено,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Прозвено,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9705113698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5177746315126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5 240 000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5.2 млн руб./год</w:t>
        <w:br/>
        <w:t>✅ До ≈ 62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