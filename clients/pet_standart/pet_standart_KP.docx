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 ПЭТ-Стандарт»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 ПЭТ-Стандарт»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6229081473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1166234063170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Полетаев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1 413 000 000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10 000 000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10.0 млн руб./год</w:t>
        <w:br/>
        <w:t>✅ До ≈ 57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