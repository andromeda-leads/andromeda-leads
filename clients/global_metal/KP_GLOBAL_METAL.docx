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«ГЛОБАЛ»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«ГЛОБАЛ»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7455027714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1145476105322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Бердашкевич Станислав Михайлович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12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b/>
          <w:color w:val="2D2D2D"/>
          <w:sz w:val="22"/>
        </w:rPr>
        <w:t>2. Реестр МТК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1 000 000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1 000 000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2 160 000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1 080 000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1 080 000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2 180 000 руб./год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38 млн руб.</w:t>
      </w:r>
    </w:p>
    <w:p>
      <w:r>
        <w:rPr>
          <w:sz w:val="20"/>
        </w:rPr>
        <w:t>🟡 Выручка и прибыль оценены по открытым данным, требуется подтверждение клиента.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</w:tbl>
    <w:p>
      <w:r>
        <w:rPr>
          <w:b/>
          <w:color w:val="2D2D2D"/>
          <w:sz w:val="22"/>
        </w:rPr>
        <w:t>5. Стоимость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аванс</w:t>
      </w:r>
    </w:p>
    <w:p>
      <w:r>
        <w:rPr>
          <w:sz w:val="20"/>
        </w:rPr>
        <w:t>2. Сбор документов (1–2 нед.)</w:t>
      </w:r>
    </w:p>
    <w:p>
      <w:r>
        <w:rPr>
          <w:sz w:val="20"/>
        </w:rPr>
        <w:t>3. Подача патента (полезная модель)</w:t>
      </w:r>
    </w:p>
    <w:p>
      <w:r>
        <w:rPr>
          <w:sz w:val="20"/>
        </w:rPr>
        <w:t>4. Подача заявки в Сколково</w:t>
      </w:r>
    </w:p>
    <w:p>
      <w:r>
        <w:rPr>
          <w:sz w:val="20"/>
        </w:rPr>
        <w:t>5. Получение статуса участника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