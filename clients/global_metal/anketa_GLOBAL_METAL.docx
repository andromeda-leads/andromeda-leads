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«ГЛОБАЛ» (ИНН 7455027714)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ООО «ГЛОБАЛ»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7455027714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1145476105322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745501001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630007, Новосибирская обл., г. Новосибирск, ул. Кривощёковская, д. 15, к. 1, оф. 11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Телефон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7 (919) 124-40-00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E-mail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global.mgn@yandex.ru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Бердашкевич Станислав Михайлович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Бердашкевич Станислав Михайлович (100%)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25.11 —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Новосибирск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12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120 000 000 (оценка)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Требуется определение с клиентом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(инновация)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обсуждение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доработка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Полезная модель по тематике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</w:tbl>
    <w:p>
      <w:r>
        <w:rPr>
          <w:b/>
          <w:color w:val="2D2D2D"/>
          <w:sz w:val="22"/>
        </w:rPr>
        <w:t>Цель проекта</w:t>
      </w:r>
    </w:p>
    <w:p>
      <w:r>
        <w:rPr>
          <w:sz w:val="20"/>
        </w:rPr>
        <w:t>Получение статуса участника Фонда «Сколково» для применения налоговых льгот и масштабирования бизнеса. Ориентировочная налоговая экономия за 10 лет: 38 млн руб..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