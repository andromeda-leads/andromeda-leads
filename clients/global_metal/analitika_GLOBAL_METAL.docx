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Анализ и расчет налоговой экономии</w:t>
        <w:br/>
        <w:t>ООО «ГЛОБАЛ» (ИНН 7455027714)</w:t>
      </w:r>
    </w:p>
    <w:p>
      <w:pPr>
        <w:jc w:val="center"/>
      </w:pPr>
      <w:r>
        <w:rPr>
          <w:color w:val="666666"/>
          <w:sz w:val="16"/>
        </w:rPr>
        <w:t>Источники: audit-it.ru, tbank.ru · 10.07.2026 (оценка)</w:t>
      </w:r>
    </w:p>
    <w:p>
      <w:r>
        <w:rPr>
          <w:b/>
          <w:color w:val="2D2D2D"/>
          <w:sz w:val="22"/>
        </w:rPr>
        <w:t>1. Основные реквизиты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«ГЛОБАЛ»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 / ОГРН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7455027714 / 1145476105322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630007, Новосибирская обл., г. Новосибирск, ул. Кривощёковская, д. 15, к. 1, оф. 11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Генеральный директор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Бердашкевич Станислав Михайлович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Учредитель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Бердашкевич Станислав Михайлович (100%)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ОКВЭД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25.11 —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Налогообложение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12 чел.</w:t>
            </w:r>
          </w:p>
        </w:tc>
      </w:tr>
    </w:tbl>
    <w:p>
      <w:r>
        <w:rPr>
          <w:b/>
          <w:color w:val="2D2D2D"/>
          <w:sz w:val="22"/>
        </w:rPr>
        <w:t>2. Финансовые показатели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Выручка, руб.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120 000 000 (оценка)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Прибыль,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5 000 000 руб.</w:t>
            </w:r>
          </w:p>
        </w:tc>
      </w:tr>
    </w:tbl>
    <w:p>
      <w:r>
        <w:rPr>
          <w:b/>
          <w:color w:val="2D2D2D"/>
          <w:sz w:val="22"/>
        </w:rPr>
        <w:t>3. Расчёт налоговой экономии</w:t>
      </w:r>
    </w:p>
    <w:p>
      <w:r>
        <w:rPr>
          <w:sz w:val="20"/>
        </w:rPr>
        <w:t>Налог на прибыль — 0% (экономия до 20% от прибыли)</w:t>
      </w:r>
    </w:p>
    <w:p>
      <w:r>
        <w:rPr>
          <w:sz w:val="20"/>
        </w:rPr>
        <w:t>Страховые взносы — 15% (экономия ~15% от ФОТ)</w:t>
      </w:r>
    </w:p>
    <w:p>
      <w:r>
        <w:rPr>
          <w:sz w:val="20"/>
        </w:rPr>
        <w:t>Налог на имущество — освобождение (~100 тыс/год)</w:t>
      </w:r>
    </w:p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ОСН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1 000 000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1 000 000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2 160 000 руб./год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1 080 000 руб./год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1 080 000 руб./год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 за 10 лет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 млн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Минимальная налоговая экономия за 10 лет: 38 млн руб.</w:t>
      </w:r>
    </w:p>
    <w:p>
      <w:r>
        <w:rPr>
          <w:sz w:val="20"/>
        </w:rPr>
        <w:t>🟡 Цифры являются оценочными и требуют подтверждения.</w:t>
      </w:r>
    </w:p>
    <w:p>
      <w:r>
        <w:rPr>
          <w:b/>
          <w:color w:val="2D2D2D"/>
          <w:sz w:val="22"/>
        </w:rPr>
        <w:t>4. О деятельности</w:t>
      </w:r>
    </w:p>
    <w:p>
      <w:r>
        <w:rPr>
          <w:sz w:val="20"/>
        </w:rPr>
        <w:t>Компания занимается производством строительных металлоконструкций.</w:t>
      </w:r>
    </w:p>
    <w:p>
      <w:r>
        <w:rPr>
          <w:b/>
          <w:color w:val="2D2D2D"/>
          <w:sz w:val="22"/>
        </w:rPr>
        <w:t>5. Интеллектуальная собственность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обнаружен</w:t>
            </w:r>
          </w:p>
        </w:tc>
      </w:tr>
    </w:tbl>
    <w:p>
      <w:r>
        <w:rPr>
          <w:sz w:val="20"/>
        </w:rPr>
        <w:t>Рекомендация: подача полезной модели по тематике проекта.</w:t>
      </w:r>
    </w:p>
    <w:p>
      <w:r>
        <w:rPr>
          <w:b/>
          <w:color w:val="2D2D2D"/>
          <w:sz w:val="22"/>
        </w:rPr>
        <w:t>6. Инновационный потенциал</w:t>
      </w:r>
    </w:p>
    <w:p>
      <w:r>
        <w:rPr>
          <w:sz w:val="20"/>
        </w:rPr>
        <w:t>Требуется определение совместно с клиентом. Потенциальные направления:</w:t>
      </w:r>
    </w:p>
    <w:p>
      <w:r>
        <w:rPr>
          <w:sz w:val="20"/>
        </w:rPr>
        <w:t>• Технологический процесс производства</w:t>
      </w:r>
    </w:p>
    <w:p>
      <w:r>
        <w:rPr>
          <w:sz w:val="20"/>
        </w:rPr>
        <w:t>• Контроль качества продукции</w:t>
      </w:r>
    </w:p>
    <w:p>
      <w:r>
        <w:rPr>
          <w:sz w:val="20"/>
        </w:rPr>
        <w:t>• Рецептуры / составы материалов</w:t>
      </w:r>
    </w:p>
    <w:p>
      <w:r>
        <w:rPr>
          <w:b/>
          <w:color w:val="2D2D2D"/>
          <w:sz w:val="22"/>
        </w:rPr>
        <w:t>7. План действий</w:t>
      </w:r>
    </w:p>
    <w:p>
      <w:r>
        <w:rPr>
          <w:sz w:val="20"/>
        </w:rPr>
        <w:t>1. Заключение договора</w:t>
      </w:r>
    </w:p>
    <w:p>
      <w:r>
        <w:rPr>
          <w:sz w:val="20"/>
        </w:rPr>
        <w:t>2. Подача полезной модели (4–5 мес.)</w:t>
      </w:r>
    </w:p>
    <w:p>
      <w:r>
        <w:rPr>
          <w:sz w:val="20"/>
        </w:rPr>
        <w:t>3. Подготовка заявки в Сколково</w:t>
      </w:r>
    </w:p>
    <w:p>
      <w:r>
        <w:rPr>
          <w:sz w:val="20"/>
        </w:rPr>
        <w:t>4. Получение статуса участника</w:t>
      </w:r>
    </w:p>
    <w:p>
      <w:r>
        <w:rPr>
          <w:sz w:val="20"/>
        </w:rPr>
        <w:t>5. Ежегодная экономия ~ 3 800 000 руб.</w:t>
      </w:r>
    </w:p>
    <w:p>
      <w:r>
        <w:rPr>
          <w:sz w:val="20"/>
        </w:rPr>
      </w:r>
    </w:p>
    <w:p>
      <w:r>
        <w:rPr>
          <w:sz w:val="20"/>
        </w:rPr>
        <w:t>ВЫВОД: Минимальная налоговая экономия за 10 лет — 38 млн руб.. Рекомендуется дальнейшая проработка инновационной составляющей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