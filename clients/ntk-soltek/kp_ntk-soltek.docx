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НТК Солтек,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НТК Солтек,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7715923779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1127746468310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Смирнов Александр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378 500 000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9 476 000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9.5 млн руб./год</w:t>
        <w:br/>
        <w:t>✅ До ≈ 115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