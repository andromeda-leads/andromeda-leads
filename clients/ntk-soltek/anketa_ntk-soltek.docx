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НТК Солтек, ООО (ИНН 7715923779)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НТК Солтек,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НТК Солтек,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7715923779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1127746468310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127566, г. Москва, муниципальный округ Отрадное вн.тер.г., Высоковольтный пр-д, д. 1, стр. 49, ПОМЕЩ. 1/1.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Смирнов Александр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278 600 000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378 500 000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