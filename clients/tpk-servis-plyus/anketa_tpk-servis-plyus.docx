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"ТПК СЕРВИС ПЛЮС (ИНН 6684036148)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"ТПК СЕРВИС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ТПК СЕРВИС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6684036148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1206600008262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Ревда, ул. Старых Большевиков, двлд. 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Ревда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145 715 000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145 146 000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