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"ТПК СЕРВИС ПЛЮС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"ТПК СЕРВИС 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6684036148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1206600008262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145 146 000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656 200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656 200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1 696 200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1.7 млн руб./год</w:t>
        <w:br/>
        <w:t>✅ До ≈ 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