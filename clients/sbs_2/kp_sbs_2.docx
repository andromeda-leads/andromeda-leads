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«СБС»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«СБС»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7751201264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1217700326250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Парфенов Антон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585 664 000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5 084 750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5 084 750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11 092 750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11.1 млн руб./год</w:t>
        <w:br/>
        <w:t>✅ До ≈ 124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