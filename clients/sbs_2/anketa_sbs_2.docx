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«СБС» (ИНН 7751201264)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«СБС»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СБС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7751201264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1217700326250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Наро-Фоминский г.о., г. Наро-Фоминск, ул. Кольцевая, стр. 4Б, РАБ.УЧ.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Парфенов Антон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Наро-Фоминск, Московская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330 714 000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585 664 000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измерения и цифровой обработки сигналов датчиков в промышленных приборах контроля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измерения и цифровой обработки сигналов датчиков в промышленных приборах контроля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измерения и цифровой обработки сигналов датчиков в промышленных приборах контроля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