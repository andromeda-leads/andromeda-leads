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«Архимед» (ИНН 7718264605)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«Архимед»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Архимед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7718264605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108827, п.. Курилово, ул. Центральная, д. 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 (Курилово)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954 156 000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432 757 000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и технология литья/формования полимерных изделий для промышленности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Рецептуры и технология литья/формования полимерных изделий для промышленности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Рецептуры и технология литья/формования полимерных изделий для промышленности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