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«Архимед»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«Архимед»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7718264605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432 757 000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3 688 500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3 688 500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22 464 000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11 232 000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11 232 000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15 420 500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167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15.4 млн руб./год</w:t>
        <w:br/>
        <w:t>✅ До ≈ 167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