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"Клевер"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"Клевер"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5024101078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1085024625421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Куницын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146 747 000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2 348 600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2 348 600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2 848 600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