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"Клевер" (ИНН 5024101078)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"Клевер"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Клевер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5024101078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1085024625421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Московская, г.о. Красногорск, д. Путилково, км МКАД 71, стр. 16а, помещ. Х, ком. 124-131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Куницын Александр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материалов, применяемых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Путилково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146 747 000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совершенствование технологии производства лекарственных средств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