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ПКФ "Ахтамар (ИНН 3731024820)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ПКФ "Ахтамар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ПКФ "Ахтамар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3731024820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1033700055344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Ивановская, г. Иваново, ул. 13-я Березниковская, д. 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материалов, применяемых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Иваново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283 753 000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изделий медицинского назначения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изделий медицинского назначения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совершенствование технологии производства изделий медицинского назначения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