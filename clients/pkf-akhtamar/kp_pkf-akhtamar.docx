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"Ахтамар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"Ахтамар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3731024820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1033700055344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материалов,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283 753 000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1 144 200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1 144 200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4 776 200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