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«Жакко НСК» (ИНН 5402039769)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«Жакко НСК»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Жакко НСК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5402039769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1185476001567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540901001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630068, г. Новосибирск, ул. Приграничная, д. 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Баскинов Жанат Калымжанович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пластмассовых плит, полос, труб и профилей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Новосибирск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468 000 000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производства полимерных труб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производства полимерных труб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технологии производства полимерных труб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