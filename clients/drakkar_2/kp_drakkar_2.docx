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"Драккар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"Драккар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7451258245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1077451028258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Браилко Владимир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109 656 000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2 470 600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