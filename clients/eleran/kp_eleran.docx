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«Элеран»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«Элеран»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3662108121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1063667088320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Новиков Виктор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460 400 000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25 920 000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26 000 000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26.0 млн руб./год</w:t>
        <w:br/>
        <w:t>✅ До ≈ 330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