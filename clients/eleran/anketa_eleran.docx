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«Элеран» (ИНН 3662108121)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«Элеран»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Элеран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3662108121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1063667088320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394068, г. Воронеж, ул. Меркулова, д. 7, офис 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Новиков Виктор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460 400 000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механической обработки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