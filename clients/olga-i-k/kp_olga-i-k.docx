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Ольга и К, ООО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Ольга и К, ООО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2309066201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1022301434187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Геворкян Ольга Ивановна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пластмассовых изделий для упаковывания товаров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198 100 000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1 620 000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1 620 000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1 080 000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540 000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540 000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2 660 000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27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2.7 млн руб./год</w:t>
        <w:br/>
        <w:t>✅ До ≈ 27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