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Ольга и К, ООО (ИНН 2309066201)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Ольга и К,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Ольга и К,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2309066201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1022301434187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230901001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350001, г. Краснодар, ул. 6-я Линия Поймы реки Кубань, д. 81.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Геворкян Ольга Ивановна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Краснодар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194 500 000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198 100 000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