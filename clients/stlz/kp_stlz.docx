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«СТЛЗ»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«СТЛЗ»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6672130361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1026605395838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Потеряев Дмитрий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 (метизы)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289 000 000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50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