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«СТЛЗ» (ИНН 6672130361)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«СТЛЗ»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СТЛЗ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6672130361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1026605395838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Екатеринбург, ул. Антона Валека, д. 12, кв. 265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Потеряев Дмитрий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 (метизы)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289 000 000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крепежа с защитными покрытиями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крепежа с защитными покрытиями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крепежа с защитными покрытиями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