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«Паритет» (ИНН 7814788231)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«Паритет»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Паритет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7814788231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1217800043999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Юнтолово, ул. Парашютная, д. 36, к. 1, стр. 1, КВ. 71, 197371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Жабина Елена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46 503 000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52 107 000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технологий гальванических и защитных покрытий, контроль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технологий гальванических и защитных покрытий, контроль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технологий гальванических и защитных покрытий, контроль качества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