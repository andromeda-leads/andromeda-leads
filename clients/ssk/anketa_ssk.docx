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"ССК" (ИНН 1327154184)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"ССК"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1327154184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1021301065939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Мордовия, г. Саранск, ш. Лямбирское, д. 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стальных фитингов для труб, кроме литых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209 042 000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металлургического производства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