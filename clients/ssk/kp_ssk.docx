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"ССК"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"ССК"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1327154184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1021301065939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стальных фитингов для труб, кроме литых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209 042 000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179 600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179 600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5 616 000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2 808 000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3 487 600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3.5 млн руб./год</w:t>
        <w:br/>
        <w:t>✅ До ≈ 40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