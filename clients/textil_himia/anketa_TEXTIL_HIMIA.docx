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АНКЕТА</w:t>
        <w:br/>
        <w:t>для оценки возможности получения статуса резидента Фонда «Сколково»</w:t>
        <w:br/>
        <w:t>для ООО «ТД «Текстильная Химия»</w:t>
      </w:r>
    </w:p>
    <w:p>
      <w:r>
        <w:rPr>
          <w:b/>
          <w:sz w:val="20"/>
        </w:rPr>
        <w:t>Легенда:</w:t>
      </w:r>
    </w:p>
    <w:p>
      <w:r>
        <w:rPr>
          <w:sz w:val="18"/>
        </w:rPr>
        <w:t>🟢 Данные подтверждены из открытых источников</w:t>
        <w:br/>
        <w:t>🟡 Гипотеза / требуется подтверждение клиента</w:t>
        <w:br/>
        <w:t>🔴 Данные отсутствуют / требуется уточнение</w:t>
      </w:r>
    </w:p>
    <w:p>
      <w:r>
        <w:rPr>
          <w:b/>
          <w:color w:val="141E3C"/>
          <w:sz w:val="24"/>
        </w:rPr>
        <w:t>1. Реквизиты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Полное наименование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ООО «ТД «Текстильная Химия»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3702107455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КПП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370201001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1153702009130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Юридический адрес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153000, г. Иваново, ул. Театральная, д. 15, офис 1002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Мохарин Владимир Сергеевич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Телефон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7 (915) 839-94-32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2. Вид деятельности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ОКВЭД основной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20.59 Производство прочих химических продуктов, не включенных в другие группировки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Сфера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Производство химических продуктов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Описание деятельности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Торговый дом по поставке химической продукции для текстильной промышленности: красители, текстильно-вспомогательные вещества.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3. Финансовые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Год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Выручка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2023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274.7 млн руб.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2024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278.7 млн руб.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2025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268.7 млн руб.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4. Инновационная составляющая</w:t>
      </w:r>
    </w:p>
    <w:p>
      <w:r>
        <w:rPr>
          <w:sz w:val="20"/>
        </w:rPr>
        <w:t>Гипотеза: Разработка экологичных текстильно-вспомогательных веществ с пониженным содержанием вредных веществ для безопасного окрашивания тканей.</w:t>
      </w:r>
    </w:p>
    <w:p>
      <w:r>
        <w:rPr>
          <w:sz w:val="20"/>
        </w:rPr>
        <w:t>Статус: 🟡 Требуется обоснование и подтверждение</w:t>
      </w:r>
    </w:p>
    <w:p>
      <w:r>
        <w:rPr>
          <w:color w:val="969696"/>
          <w:sz w:val="16"/>
        </w:rPr>
        <w:br/>
        <w:t>— — —</w:t>
        <w:br/>
        <w:t>Анкета подготовлена для ТД Текстильная Химия | ANDROMEDA CONSULT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