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"ТД КЕРМЕТ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"ТД КЕРМЕТ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7722359634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1167746327011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Богданова Мария Львовна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101 342 000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3 093 500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3 093 500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5 537 500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5.5 млн руб./год</w:t>
        <w:br/>
        <w:t>✅ До ≈ 56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