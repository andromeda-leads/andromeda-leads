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"ТД КЕРМЕТ (ИНН 7722359634)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"ТД КЕРМЕТ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ТД КЕРМЕТ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7722359634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1167746327011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772201001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г. Москва, Остаповский пр-д, д. 13, стр. 1, ОФИС 405, 109316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Богданова Мария Львовна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инструмента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Москва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18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71 165 000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101 342 000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Износостойкие твердосплавные и керметные режущие пластины: состав спечённой смеси, геометрия режущей кромки и режимы заточки под конкретные материалы заказчика; контроль качества партий. По таких решениям патентоспособны полезная модель (геометрия/конструкция пластины) и способ контроля качества. Уточняется после созвона с клиентом.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Износостойкие твердосплавные и керметные режущие пластины: состав спечённой смеси, геометрия режущей кромки и режимы заточки под конкретные материалы заказчика; контроль качества партий. По таких решениям патентоспособны полезная модель (геометрия/конструкция пластины) и способ контроля качества. Уточняется после созвона с клиентом.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Износостойкие твердосплавные и керметные режущие пластины: состав спечённой смеси, геометрия режущей кромки и режимы заточки под конкретные материалы заказчика; контроль качества партий. По таких решениям патентоспособны полезная модель (геометрия/конструкция пластины) и способ контроля качества. Уточняется после созвона с клиентом.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