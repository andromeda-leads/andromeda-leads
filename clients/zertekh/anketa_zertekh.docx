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Зертех, ООО (ИНН 3662250015)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Зертех,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Зертех,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3662250015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1173668033032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394068, г. Воронеж, пер. Мечникова, д. 10.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Дронов Сергей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181 100 000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