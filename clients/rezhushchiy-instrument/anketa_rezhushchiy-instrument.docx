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"Режущий инструмент" (ИНН 3254007069)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"Режущий инструмент"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Режущий инструмент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3254007069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1073254000379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325701001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241020, Брянская область, г. Брянск, Московский пр-кт, д. 99А, офис 17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Серов Александр Иванович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инструмента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Брянск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198 645 000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199 530 000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механической обработки и контроля качества металлоизделий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