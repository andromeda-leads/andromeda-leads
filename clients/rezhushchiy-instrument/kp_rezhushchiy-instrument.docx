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"Режущий инструмент"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"Режущий инструмент"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3254007069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1073254000379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Серов Александр Иванович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инструмента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59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199 530 000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1 822 500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1 822 500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12 744 000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6 372 000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6 372 000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8 694 500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103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8.7 млн руб./год</w:t>
        <w:br/>
        <w:t>✅ До ≈ 103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