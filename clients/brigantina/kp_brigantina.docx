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«Бригантина»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«Бригантина»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7814072342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1037832001459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Овчинникова Мария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прочей молочной продукции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154 650 000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4 910 000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4 910 000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6 598 000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6.6 млн руб./год</w:t>
        <w:br/>
        <w:t>✅ До ≈ 59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