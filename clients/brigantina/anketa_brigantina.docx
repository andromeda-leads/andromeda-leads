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«Бригантина» (ИНН 7814072342)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«Бригантина»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Бригантина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7814072342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1037832001459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муниципальный округ Обуховский вн.тер.г., пр-кт Александровской Фермы, д. 23а, лит. В, ПОМЕЩ. 2, 3, 4, Р.М. 1, 192174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Овчинникова Мария Николаевна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прочей молочной продукции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180 327 000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154 650 000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переработки молочного сырья, увеличение сроков хранения и пищевой ценности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переработки молочного сырья, увеличение сроков хранения и пищевой ценности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переработки молочного сырья, увеличение сроков хранения и пищевой ценности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