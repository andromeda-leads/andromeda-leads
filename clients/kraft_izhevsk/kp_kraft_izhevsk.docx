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Крафт,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Крафт,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1831174030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1151831003609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Измайлов Руслан Тахирович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вентиляторов.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273 600 000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