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Крафт, ООО (ИНН 1831174030)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Крафт,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КРАФТ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1831174030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1151831003609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426011, Удмуртская респ., г.о. город Ижевск, г. Ижевск, ул. 10 лет Октября, зд. 32И.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Измайлов Руслан Тахирович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вентиляторов.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вентиляционного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вентиляционного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вентиляционного оборудования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