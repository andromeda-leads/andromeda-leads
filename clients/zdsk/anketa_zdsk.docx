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"ЗДСК" (ИНН 6685149433)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"ЗДСК"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ЗДСК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6685149433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1186658039325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Свердловская, г.о. Арамильский, г. Арамиль, ул. Базовая, д. 2-А, помещ.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Арамиль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260 980 000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