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ПК "ШКК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ПК "ШКК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0251006640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1160280052404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кирпича, черепицы и прочих строительных изделий из обожженной глины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143 956 000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21 168 000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10 584 000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10 584 000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11 110 400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11.1 млн руб./год</w:t>
        <w:br/>
        <w:t>✅ До ≈ 141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