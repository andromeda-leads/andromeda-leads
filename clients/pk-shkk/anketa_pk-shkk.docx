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ПК "ШКК (ИНН 0251006640)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ПК "ШКК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 "ШКК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0251006640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1160280052404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025101001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Башкортостан, м.р-н Шаранский, с. Наратасты, ул. Транспортная, д. 1, к. 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кирпича, черепицы и прочих строительных изделий из обожженной глины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Наратасты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143 956 000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