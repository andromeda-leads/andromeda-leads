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Генова, ООО (ИНН 7811162630)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Генова,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ГЕНОВА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7811162630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1157847029196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192148, г. Санкт-Петербург, ул. Ольги Берггольц, д. 40, лит. А, ОФИС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Осьмирко Алексей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149 500 000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строительных металлоконструкций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