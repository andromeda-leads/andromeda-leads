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Генова,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Генова,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7811162630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1157847029196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Осьмирко Алексей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149 500 000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1.3 млн руб./год</w:t>
        <w:br/>
        <w:t>✅ До ≈ 10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