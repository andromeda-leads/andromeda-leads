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"Ритм (ИНН 6663013862)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"Ритм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Ритм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6663013862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1026605614342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Екатеринбург, ул. Лобкова, д. 50, кв. 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аппаратов, применяемых в медицинских целях, основанных на использовании рентгеновского, альфа-, бета- и гамма-излучений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135 662 000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