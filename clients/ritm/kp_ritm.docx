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"Ритм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"Ритм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6663013862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1026605614342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аппаратов, применяемых в медицинских целях, основанных на использовании рентгеновского, альфа-, бета- и гамма-излучений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135 662 000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3 957 400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3 957 400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6 833 400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