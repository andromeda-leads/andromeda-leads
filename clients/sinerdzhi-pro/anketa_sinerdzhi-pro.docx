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"Синерджи Про" (ИНН 7813457004)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"Синерджи Про"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Синерджи Про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7813457004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1097847322451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Плотников Сергей Петрович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149 278 000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