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«Шейн» (ИНН 5905066906)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«Шейн»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ШЕЙН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5905066906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1205900025320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614036, Пермский край, г. Пермь, ул. Рязанская, стр. 91, пом.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production.sheyn.pro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Емельянов Денис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производства сварных металлоконструкций и контроль качества сварных соединений; возможна патентная защита способа производства или методики контроля качества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производства сварных металлоконструкций и контроль качества сварных соединений; возможна патентная защита способа производства или методики контроля качества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Технологии производства сварных металлоконструкций и контроль качества сварных соединений; возможна патентная защита способа производства или методики контроля качества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