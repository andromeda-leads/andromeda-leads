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«Шейн»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«Шейн»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5905066906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1205900025320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Емельянов Денис Олегович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1 848 000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3580009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1.8 млн руб./год</w:t>
        <w:br/>
        <w:t>✅ До ≈ 3580009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