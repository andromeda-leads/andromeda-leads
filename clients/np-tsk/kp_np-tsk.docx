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 ЦК 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 ЦК 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5040095664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1155040003260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Акентьев Сергей Александрович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машин и оборудования общего назначения, не включенного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149 336 000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5 343 000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5 343 000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1 944 000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972 000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6 815 000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80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6.8 млн руб./год</w:t>
        <w:br/>
        <w:t>✅ До ≈ 80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