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"УНИСПЛИТ (ИНН 6453155081)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"УНИСПЛИТ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УНИСПЛИТ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6453155081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1186451003287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Щедриков Роман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промышленного холодильного и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120 987 000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106 879 000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