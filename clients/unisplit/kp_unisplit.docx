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"УНИСПЛИТ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"УНИСПЛИТ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6453155081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1186451003287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Щедриков Роман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106 879 000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3 858 000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3 858 000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4 898 000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4.9 млн руб./год</w:t>
        <w:br/>
        <w:t>✅ До ≈ 55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