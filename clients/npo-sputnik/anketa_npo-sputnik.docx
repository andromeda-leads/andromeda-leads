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"НПО Спутник" (ИНН 2464235736)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"НПО Спутник"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Спутник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2464235736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1112468041773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660079, г. Красноярск, ул. 60 лет Октября, зд. 136/3, ПОМЕЩ.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Крюков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приборов для контроля прочих физических величин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Красноярск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186 540 000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228 920 000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