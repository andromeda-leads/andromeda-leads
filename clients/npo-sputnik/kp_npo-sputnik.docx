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"НПО Спутник"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"НПО Спутник"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2464235736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1112468041773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Крюков Александр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приборов для контроля прочих физических величин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228 920 000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5 615 000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5 615 000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9 463 000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9.5 млн руб./год</w:t>
        <w:br/>
        <w:t>✅ До ≈ 101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