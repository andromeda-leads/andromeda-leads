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«ТСМ» (ИНН 6154151900)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«ТСМ»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ТСМ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6154151900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1186196012760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615401001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347927, Ростовская обл., г. Таганрог, ул. Поляковское Шоссе, зд. 15в, стр. 4, пом. 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Медведев Олег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Таганрог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589 800 000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производства металлоконструкций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производства металлоконструкций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