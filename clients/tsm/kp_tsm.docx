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«ТСМ»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«ТСМ»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6154151900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1186196012760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Медведев Олег Вячеславович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589 800 000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7 160 000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7.2 млн руб./год</w:t>
        <w:br/>
        <w:t>✅ До ≈ 88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