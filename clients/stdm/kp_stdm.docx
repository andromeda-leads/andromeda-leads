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"СТДМ"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"СТДМ"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7424032506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1147424001504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Бельков Евгений Константинович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172 979 000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3 808 400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3 808 400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7 764 400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7.8 млн руб./год</w:t>
        <w:br/>
        <w:t>✅ До ≈ 94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