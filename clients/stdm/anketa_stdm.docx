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"СТДМ" (ИНН 7424032506)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"СТДМ"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СТДМ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7424032506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1147424001504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742401001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Челябинская, г. Южноуральск, ул. Заводская, д. 7а, офис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Бельков Евгений Константинович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Южноуральск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150 347 000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172 979 000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