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"ЦКО ГРУПП" (ИНН 7730267200)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"ЦКО ГРУПП"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ЦКО 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7730267200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1217700382503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Вульфов Денис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арматуры трубопроводной (арматуры)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116 803 000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302 999 000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