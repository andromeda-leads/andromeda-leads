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"ЦКО ГРУПП"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"ЦКО ГРУПП"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7730267200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1217700382503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Вульфов Денис Игоревич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арматуры трубопроводной (арматуры)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302 999 000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14 706 400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14 706 400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15 206 400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184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15.2 млн руб./год</w:t>
        <w:br/>
        <w:t>✅ До ≈ 184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