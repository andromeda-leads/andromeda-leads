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"ТАВРУС" (ИНН 0573010880)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"ТАВРУС"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ТАВРУС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0573010880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1180571005229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057301001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Дагестан, г. Махачкала, ул. Каммаева, д. 15ж, кв. 87.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Аппасов Мурад Рабаданович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товарного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Махачкала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133 336 000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