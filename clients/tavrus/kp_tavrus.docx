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"ТАВРУС"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"ТАВРУС"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0573010880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1180571005229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Аппасов Мурад Рабаданович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133 336 000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467 800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467 800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1 507 800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13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