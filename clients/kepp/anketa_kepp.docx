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"КЭПП" (ИНН 3321029769)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"КЭПП"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КЭПП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3321029769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1103316001645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Владимирская, г. Костерево, ул. Писцова, д. 50, к. 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Шишаев Александр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Костерево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105 813 000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113 585 000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