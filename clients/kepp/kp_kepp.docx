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"КЭПП"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"КЭПП"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3321029769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1103316001645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Шишаев Александр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113 585 000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6 282 800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6 282 800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11 318 800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11.3 млн руб./год</w:t>
        <w:br/>
        <w:t>✅ До ≈ 139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