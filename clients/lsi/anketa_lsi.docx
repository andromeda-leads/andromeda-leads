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«Лаборатория Средств Индикации» (ЛСИ) (ИНН 7839070957)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«Лаборатория Средств Индикации» (ЛСИ)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ЛСИ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7839070957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1167847349592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190005, г. Санкт-Петербург, Московский пр-кт, д. 37/1, лит. А, пом. 5-Н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Горохова Татьяна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Химический синтез имитаторов запахов целевых объектов для кинологической службы. Патенты РФ и зарубежные.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Химический синтез имитаторов запахов целевых объектов для кинологической службы. Патенты РФ и зарубежные.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Химический синтез имитаторов запахов целевых объектов для кинологической службы. Патенты РФ и зарубежные.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