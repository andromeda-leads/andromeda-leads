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Спецпоставка,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Спецпоставка,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3702156501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1163702068738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крепежных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273 100 000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1.3 млн руб./год</w:t>
        <w:br/>
        <w:t>✅ До ≈ 10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