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Спецпоставка, ООО (ИНН 3702156501)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Спецпоставка,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СПЕЦПОСТАВКА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3702156501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1163702068738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370201001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153031, Ивановская обл., г.о. Иваново, г. Иваново, 23-я лн., д. 13, стр. 14А, ПОМЕЩ. 32.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крепежных изделий.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273 100 000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крепёжных изделий с улучшенными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крепёжных изделий с улучшенными характеристиками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крепёжных изделий с улучшенными характеристиками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