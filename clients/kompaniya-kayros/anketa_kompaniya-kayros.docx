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«Компания Кайрос» (ИНН 7811386252)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«Компания Кайрос»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Компания Кайрос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7811386252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1077847618727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Поэтический б-р, д. 2, лит. А, ПОМЕЩ. 1593, 194295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Резник Николай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68 978 000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64 016 000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гофротары (прочность, влагостойкость, снижение отходов)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гофротары (прочность, влагостойкость, снижение отходов)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гофротары (прочность, влагостойкость, снижение отходов)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