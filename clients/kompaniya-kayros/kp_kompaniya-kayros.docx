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«Компания Кайрос»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«Компания Кайрос»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7811386252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1077847618727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Резник Николай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64 016 000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2 661 250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