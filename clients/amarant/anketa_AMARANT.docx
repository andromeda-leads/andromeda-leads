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«Амарант»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«Амарант»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1841003121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184001001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1091841002032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426039, г. Ижевск, Воткинское ш., зд. 298, к. 15, пом. 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Сильнова Наталья Юрьевна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(341) 291-83-34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22.29.1 Производство предметов одежды и аксессуаров для нее, включая перчатки, из пластмасс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одежды и аксессуаров из пластмасс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спецодежды, защитной одежды, перчаток из полимерных материалов, дождевиков, фартуков и других изделий производственного назначения.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360.1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технологии производства защитной одежды из многослойных полимерных материалов с улучшенными защитными свойствами.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Амарант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