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"ТБСГ" (ИНН 1841101182)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"ТБСГ"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ТБСГ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1841101182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1211800019309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183101001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респ. Удмуртская, г. Ижевск, ул. Пушкинская, д. 266, офис 306.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Дерендяев Олег Леонидович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готовых металлических изделий,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Ижевск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110 789 000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93 377 000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