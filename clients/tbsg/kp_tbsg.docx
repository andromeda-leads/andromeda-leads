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"ТБСГ"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"ТБСГ"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1841101182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1211800019309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Дерендяев Олег Леонидович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готовых металлических изделий,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93 377 000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1 687 000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1 687 000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2 295 000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2.3 млн руб./год</w:t>
        <w:br/>
        <w:t>✅ До ≈ 23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