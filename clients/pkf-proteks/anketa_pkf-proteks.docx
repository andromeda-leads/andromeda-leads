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ПКФ "Протэкс (ИНН 7104020491)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ПКФ "Протэкс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ПКФ "Протэкс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7104020491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1027100595059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710301001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Тульская, г. Тула, ул. Герцена, зд. 26.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Наумов Дмитрий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Тула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181 316 000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107 331 000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