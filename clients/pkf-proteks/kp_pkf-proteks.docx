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"Протэкс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"Протэкс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7104020491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1027100595059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Наумов Дмитрий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107 331 000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564 200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564 200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5 060 200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5.1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