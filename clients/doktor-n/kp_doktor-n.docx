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"Доктор Н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"Доктор 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7709050357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1027739122234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Нечаева Наталия Петровна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лекарственных препаратов для медицинского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122 902 000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380 600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380 600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13 392 000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7 576 600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7.6 млн руб./год</w:t>
        <w:br/>
        <w:t>✅ До ≈ 94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