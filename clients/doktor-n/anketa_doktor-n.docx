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"Доктор Н (ИНН 7709050357)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"Доктор 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Доктор 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7709050357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1027739122234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Нечаева Наталия Петровна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лекарственных препаратов для медицинского применения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122 902 000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совершенствование технологии производства лекарственных средств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совершенствование технологии производства лекарственных средств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совершенствование технологии производства лекарственных средств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