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«Культура Производства» (ИНН 7717153204)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«Культура Производства»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Культура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7717153204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1147748147172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ул. Новодмитровская, д. 1, стр. 2, пом. 3/2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Четвериков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