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«Культура Производства»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«Культура Производства»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7717153204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1147748147172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Четвериков Андрей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строительных металлических конструкций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137 400 000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1 520 000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1 520 000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3 240 000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1 620 000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1 620 000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3 640 000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41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3.6 млн руб./год</w:t>
        <w:br/>
        <w:t>✅ До ≈ 41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