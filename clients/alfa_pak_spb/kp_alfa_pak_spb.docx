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«Альфа-Пак СПб»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«Альфа-Пак СПб»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7811458563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1107847073839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Ватаев Юрий Борисович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1 400 000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4 752 000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2 376 000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4 276 000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49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4.3 млн руб./год</w:t>
        <w:br/>
        <w:t>✅ До ≈ 49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