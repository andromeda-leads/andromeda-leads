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«Альфа-Пак СПб» (ИНН 7811458563)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«Альфа-Пак СПб»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Альфа-Пак СПб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7811458563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1107847073839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Ватаев Юрий Борисович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многослойных упаковочных плёнок и технологий переработки полимеров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многослойных упаковочных плёнок и технологий переработки полимеров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многослойных упаковочных плёнок и технологий переработки полимеров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