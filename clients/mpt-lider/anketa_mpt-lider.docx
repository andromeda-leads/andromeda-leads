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«МПТ Лидер» (ИНН 0268054592)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«МПТ Лидер»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МПТ Лидер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0268054592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1100268001690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026801001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Башкортостан, г.о. город Стерлитамак, г. Стерлитамак, ул. Космонавтов, влд. 3б, 453102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Рытиков Григорий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Стерлитамак, Республика Башкортостан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440 739 000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542 229 000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полимерной композиции повышенной стойкости к агрессивным средам и способ её экструзии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полимерной композиции повышенной стойкости к агрессивным средам и способ её экструзии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Рецептура полимерной композиции повышенной стойкости к агрессивным средам и способ её экструзии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