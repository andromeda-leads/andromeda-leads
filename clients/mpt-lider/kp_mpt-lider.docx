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«МПТ Лидер»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«МПТ Лидер»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0268054592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1100268001690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Рытиков Григорий Андреевич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542 229 000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2 055 500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2 055 500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14 256 000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9 683 500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9.7 млн руб./год</w:t>
        <w:br/>
        <w:t>✅ До ≈ 116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