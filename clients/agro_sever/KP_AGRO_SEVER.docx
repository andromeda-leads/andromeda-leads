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76"/>
          <w:sz w:val="20"/>
        </w:rPr>
        <w:t>КОНСАЛТИНГОВАЯ КОМПАНИЯ</w:t>
      </w:r>
    </w:p>
    <w:p>
      <w:pPr>
        <w:jc w:val="center"/>
      </w:pPr>
      <w:r>
        <w:rPr>
          <w:b/>
          <w:color w:val="1A5676"/>
          <w:sz w:val="28"/>
        </w:rPr>
        <w:t>ANDROMEDA CONSULT</w:t>
      </w:r>
    </w:p>
    <w:p>
      <w:pPr>
        <w:jc w:val="center"/>
      </w:pPr>
      <w:r>
        <w:rPr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color w:val="666666"/>
          <w:sz w:val="16"/>
        </w:rPr>
        <w:t>info@andromedaconsult.ru  |  andromedaconsult.ru  |  @andromedaconsult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8"/>
        </w:rPr>
        <w:t>КОММЕРЧЕСКОЕ ПРЕДЛОЖЕНИЕ</w:t>
      </w:r>
    </w:p>
    <w:p>
      <w:pPr>
        <w:jc w:val="center"/>
      </w:pPr>
      <w:r>
        <w:rPr>
          <w:sz w:val="20"/>
        </w:rPr>
        <w:t>на сопровождение получения статуса резидента Фонда «Сколково»</w:t>
        <w:br/>
        <w:t>для ООО «АГРО СЕВЕРЪ»</w:t>
      </w:r>
    </w:p>
    <w:p>
      <w:r>
        <w:rPr>
          <w:b/>
          <w:color w:val="2D2D2D"/>
          <w:sz w:val="22"/>
        </w:rPr>
        <w:t>Данные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Компания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ООО «АГРО СЕВЕРЪ»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ИНН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2907014859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ОГРН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1122907000490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Руководитель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Пинаевский Василий Александрович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Вид деятельности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20.15 — Производство удобрений и азотных соединений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Численность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0 чел.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Выручка 2025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5 500 000 руб.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Система налогообложения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ОСН</w:t>
            </w:r>
          </w:p>
        </w:tc>
      </w:tr>
    </w:tbl>
    <w:p>
      <w:r>
        <w:rPr>
          <w:b/>
          <w:color w:val="2D2D2D"/>
          <w:sz w:val="22"/>
        </w:rPr>
        <w:t>1. Льготы участника «Сколково»</w:t>
      </w:r>
    </w:p>
    <w:p>
      <w:r>
        <w:rPr>
          <w:sz w:val="20"/>
        </w:rPr>
        <w:t>✅ Налог на прибыль — 0% (вместо 20%) на 10 лет</w:t>
      </w:r>
    </w:p>
    <w:p>
      <w:r>
        <w:rPr>
          <w:sz w:val="20"/>
        </w:rPr>
        <w:t>✅ Страховые взносы — 15% (вместо 30%)</w:t>
      </w:r>
    </w:p>
    <w:p>
      <w:r>
        <w:rPr>
          <w:sz w:val="20"/>
        </w:rPr>
        <w:t>✅ Освобождение от налога на имущество</w:t>
      </w:r>
    </w:p>
    <w:p>
      <w:r>
        <w:rPr>
          <w:sz w:val="20"/>
        </w:rPr>
        <w:t>✅ Освобождение от таможенных пошлин</w:t>
      </w:r>
    </w:p>
    <w:p>
      <w:r>
        <w:rPr>
          <w:sz w:val="20"/>
        </w:rPr>
        <w:t>✅ НДФЛ с дивидендов — 15% при наличии чистой прибыли</w:t>
      </w:r>
    </w:p>
    <w:p>
      <w:r>
        <w:rPr>
          <w:sz w:val="20"/>
        </w:rPr>
        <w:t>✅ Возможность получения грантов до 30 млн руб.</w:t>
      </w:r>
    </w:p>
    <w:p>
      <w:r>
        <w:rPr>
          <w:b/>
          <w:color w:val="2D2D2D"/>
          <w:sz w:val="22"/>
        </w:rPr>
        <w:t>2. Реестр МТК (дополнительные льготы)</w:t>
      </w:r>
    </w:p>
    <w:p>
      <w:r>
        <w:rPr>
          <w:sz w:val="20"/>
        </w:rPr>
        <w:t>Статус МТК — дополнительный статус, упрощающий вход в Сколково.</w:t>
      </w:r>
    </w:p>
    <w:p>
      <w:r>
        <w:rPr>
          <w:b/>
          <w:color w:val="2D2D2D"/>
          <w:sz w:val="22"/>
        </w:rPr>
        <w:t>3. Расчёт налоговой экономии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До (ОСН/УСН)</w:t>
            </w:r>
          </w:p>
        </w:tc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Налог на прибыль / УСН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≈ 0 руб.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0 руб.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0 руб.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Страховые взносы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200 000 руб.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100 000 руб.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100 000 руб.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Налог на имущество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≈ 80 000 руб. (оценка)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0 руб.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≈ 80 000 руб.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ИТОГО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100 000 руб.</w:t>
            </w:r>
          </w:p>
        </w:tc>
      </w:tr>
    </w:tbl>
    <w:p>
      <w:r>
        <w:rPr>
          <w:sz w:val="20"/>
        </w:rPr>
      </w:r>
    </w:p>
    <w:p>
      <w:r>
        <w:rPr>
          <w:sz w:val="20"/>
        </w:rPr>
        <w:t>Прогноз минимальной экономии за 10 лет: 1 млн руб.</w:t>
      </w:r>
    </w:p>
    <w:p>
      <w:r>
        <w:rPr>
          <w:b/>
          <w:color w:val="2D2D2D"/>
          <w:sz w:val="22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Производственная деятельность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🟡 Требуется уточнение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Выручка &gt; 50 млн руб.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🟡 Требуется проверка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Сотрудники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🔴 Нет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Сайт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🔴 Нет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Патенты / ИС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🔴 Нет (рекомендуется подача)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🟡 Требуется обоснование</w:t>
            </w:r>
          </w:p>
        </w:tc>
      </w:tr>
    </w:tbl>
    <w:p>
      <w:r>
        <w:rPr>
          <w:b/>
          <w:color w:val="2D2D2D"/>
          <w:sz w:val="22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Аванс (начало работ)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250 000 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Success fee — Сколково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450 000 ₽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Success fee — МТК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150 000 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Патент на полезную модель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80 000 ₽</w:t>
            </w:r>
          </w:p>
        </w:tc>
      </w:tr>
    </w:tbl>
    <w:p>
      <w:r>
        <w:rPr>
          <w:b/>
          <w:color w:val="2D2D2D"/>
          <w:sz w:val="22"/>
        </w:rPr>
        <w:t>6. Дорожная карта</w:t>
      </w:r>
    </w:p>
    <w:p>
      <w:r>
        <w:rPr>
          <w:sz w:val="20"/>
        </w:rPr>
        <w:t>1. Заключение договора → оплата аванса</w:t>
      </w:r>
    </w:p>
    <w:p>
      <w:r>
        <w:rPr>
          <w:sz w:val="20"/>
        </w:rPr>
        <w:t>2. Сбор и подготовка документов (1–2 недели)</w:t>
      </w:r>
    </w:p>
    <w:p>
      <w:r>
        <w:rPr>
          <w:sz w:val="20"/>
        </w:rPr>
        <w:t>3. Подача заявки на патент (полезная модель) — 80 000 ₽</w:t>
      </w:r>
    </w:p>
    <w:p>
      <w:r>
        <w:rPr>
          <w:sz w:val="20"/>
        </w:rPr>
        <w:t>4. Подача заявки в Фонд «Сколково»</w:t>
      </w:r>
    </w:p>
    <w:p>
      <w:r>
        <w:rPr>
          <w:sz w:val="20"/>
        </w:rPr>
        <w:t>5. Получение статуса Участника проекта</w:t>
      </w:r>
    </w:p>
    <w:p>
      <w:r>
        <w:rPr>
          <w:sz w:val="20"/>
        </w:rPr>
        <w:t>6. Оплата success-fee</w:t>
      </w:r>
    </w:p>
    <w:p>
      <w:r>
        <w:rPr>
          <w:sz w:val="20"/>
        </w:rPr>
        <w:t>7. Ежегодная экономия на налогах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