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"ТРАНСТЕХНОЛОГИЯ"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"ТРАНСТЕХНОЛОГИЯ"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4632161850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1124632005123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Бочаров Алексей Артурович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226 190 000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3 607 500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3 607 500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8 103 500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8.1 млн руб./год</w:t>
        <w:br/>
        <w:t>✅ До ≈ 89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