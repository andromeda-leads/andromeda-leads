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"ЦВЕТНОЙ БУЛЬВАР"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"ЦВЕТНОЙ БУЛЬВАР"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5504066722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1025500993231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Третьяков Сергей Алексеевич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красок, лаков и аналогичных материалов для нанесения покрытий, полиграфических красок и мастик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252 592 000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7 721 600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7 721 600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4 104 000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2 052 000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10 273 600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124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10.3 млн руб./год</w:t>
        <w:br/>
        <w:t>✅ До ≈ 124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