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"ЦВЕТНОЙ БУЛЬВАР" (ИНН 5504066722)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"ЦВЕТНОЙ БУЛЬВАР"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ЦВЕТНОЙ БУЛЬВАР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5504066722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1025500993231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Омская, г. Омск, ул. Богдана Хмельницкого, д. 128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Третьяков Сергей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Омск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113 449 000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252 592 000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