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«Старый партнер и Ко»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«Старый партнер и 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7743532978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1047796512466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Стороженко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недрагоценных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128 777 000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4 445 000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4 445 000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6 241 000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