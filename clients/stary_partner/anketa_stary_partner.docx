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«Старый партнер и Ко» (ИНН 7743532978)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«Старый партнер и Ко»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СТАРЫЙ ПАРТНЕР И КО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7743532978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1047796512466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105568, г. Москва, проезд Малый Купавенский, д. 6А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Стороженко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недрагоценных металлов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128 777 000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металлических и пластмассовых изделий с улучшенными потребительскими свойствами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металлических и пластмассовых изделий с улучшенными потребительскими свойствами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металлических и пластмассовых изделий с улучшенными потребительскими свойствами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