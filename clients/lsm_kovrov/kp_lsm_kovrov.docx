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«ЛСМ»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«ЛСМ»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3305715440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1123332001770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Новиков Александр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346 600 000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9.8 млн руб./год</w:t>
        <w:br/>
        <w:t>✅ До ≈ 121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