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«ЛСМ» (ИНН 3305715440)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«ЛСМ»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ЛСМ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3305715440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1123332001770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601900, Владимирская обл., г. Ковров, ул. Маяковского, д. 4, кв. 109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Новиков Александр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Ковров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346 600 000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металлоконструкций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