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Ставрос,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Ставрос,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3312040477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1173328012285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Логинова Екатерина Анатольевна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319 500 000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7.8 млн руб./год</w:t>
        <w:br/>
        <w:t>✅ До ≈ 96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