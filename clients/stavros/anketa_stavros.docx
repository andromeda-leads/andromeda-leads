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Ставрос, ООО (ИНН 3312040477)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Ставрос,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СТАВРОС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3312040477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1173328012285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601408, Владимирская обл., Вязниковский р-н, п. Мстёра, ул. 3 Интернационала, д. 45, КВ. 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Логинова Екатерина Анатольевна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Вязниковский р-н, Владимирская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319 500 000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упаковки с улучшенными прочностными характеристиками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упаковки с улучшенными прочностными характеристиками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упаковки с улучшенными прочностными характеристиками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