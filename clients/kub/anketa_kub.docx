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КУБ, ООО (ИНН 7329012891)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КУБ,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7329012891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1137329003987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433511, Ульяновская обл., г. Димитровград, ул. Куйбышева, зд. 330а.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Кудряшов Андрей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пластмассовых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Димитровград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и технологий переработки пластмасс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изделий и технологий переработки пластмасс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изделий и технологий переработки пластмасс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