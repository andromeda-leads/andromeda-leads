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«АСПМ»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«АСПМ»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7814140497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1037832029916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Вохидов Абдурашид Содикович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органических поверхностно-активных веществ, кроме мыла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57 671 000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3 009 200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3 009 200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4 805 200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4.8 млн руб./год</w:t>
        <w:br/>
        <w:t>✅ До ≈ 46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