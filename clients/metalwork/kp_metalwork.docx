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«Металворк»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«Металворк»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7730671082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1127746702071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Глущенко Алена Андреевна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Обработка металлов и нанесение покрытий на металлы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83 100 000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3 240 000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1 620 000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1 620 000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3 120 000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34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3.1 млн руб./год</w:t>
        <w:br/>
        <w:t>✅ До ≈ 34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