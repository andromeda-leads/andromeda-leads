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«Металворк» (ИНН 7730671082)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«Металворк»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Металворк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7730671082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1127746702071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143402, Московская обл., г. Красногорск, Железнодорожный пер., д. 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Глущенко Алена Андреевна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Красногорск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83 100 000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нанесения защитных покрытий на металлоизделия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нанесения защитных покрытий на металлоизделия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нанесения защитных покрытий на металлоизделия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