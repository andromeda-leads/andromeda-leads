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"ТД Лютек" (ИНН 6382059759)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"ТД Лютек"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Лютек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6382059759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1106382002638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638201001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Самарская обл., Ставропольский, Подстепки с., тер. Комплекс Лужки-1 массив Южный, зд 21/2, уч-к. 21/2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147 603 000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106 318 000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