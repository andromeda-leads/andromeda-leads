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"ТД Лютек"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"ТД Лютек"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6382059759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1106382002638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специального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106 318 000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2 834 000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31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