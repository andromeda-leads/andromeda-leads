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Энертон, ООО (ИНН 7017275655)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Энертон,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Энертон,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7017275655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1107017022496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701701001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634050, Томская обл., г.о. город Томск, г. Томск, ул. Трифонова, д. 12, ПОМЕЩ. 2009.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Присекин Денис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Томск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224 200 000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169 300 000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