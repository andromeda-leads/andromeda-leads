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Энертон,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Энертон,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7017275655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1107017022496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Присекин Денис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8 404 000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8.4 млн руб./год</w:t>
        <w:br/>
        <w:t>✅ До ≈ 100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