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НПП "Дискретные Технологии", ООО (ИНН 6904007226)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"Дискретные Технологии",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"ДИСКРЕТНЫЕ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6904007226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1026900568309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170024, г. Тверь, пр-кт Николая Корыткова, д. 3б, ОФИС 412.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Тверь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измерительных приборов и систем контроля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измерительных приборов и систем контроля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измерительных приборов и систем контроля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