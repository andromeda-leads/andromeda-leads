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НПП "Дискретные Технологии",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НПП "Дискретные Технологии",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6904007226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1026900568309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инструментов и приборов для измерения, тестирования и навигации.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246 700 000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6 380 000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6.4 млн руб./год</w:t>
        <w:br/>
        <w:t>✅ До ≈ 74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