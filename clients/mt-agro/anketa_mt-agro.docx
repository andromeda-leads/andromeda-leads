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«МТ-АГРО» (ИНН 5803029944)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«МТ-АГРО»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МТ-АГРО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5803029944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1195835008731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580301001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Пензенская обл., г.о. город Кузнецк, г. Кузнецк, ул. Строителей, зд. 87, 442537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Яфаров Рустам Шавкатович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для производства пищевых продуктов, напитков и табачных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Кузнецк, Пензенская область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446 519 000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629 458 000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автоматизированного контроля параметров технологического процесса в оборудовании для пищевых производств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автоматизированного контроля параметров технологического процесса в оборудовании для пищевых производств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автоматизированного контроля параметров технологического процесса в оборудовании для пищевых производств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