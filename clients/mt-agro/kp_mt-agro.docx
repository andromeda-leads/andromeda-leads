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«МТ-АГРО»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«МТ-АГРО»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5803029944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1195835008731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Яфаров Рустам Шавкатович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629 458 000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4 775 000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4 775 000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8 623 000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8.6 млн руб./год</w:t>
        <w:br/>
        <w:t>✅ До ≈ 92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