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Энамеру-Черноземье,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Энамеру-Черноземье,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4632247948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1184632012102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Костромичев Александр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395 600 000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5.3 млн руб./год</w:t>
        <w:br/>
        <w:t>✅ До ≈ 64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