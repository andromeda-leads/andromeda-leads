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Энамеру-Черноземье, ООО (ИНН 4632247948)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Энамеру-Черноземье,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Энамеру-Черноземье,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4632247948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1184632012102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305026, Курская обл., г.о. город Курск, г. Курск, Силикатный пр-д, зд. 14, ОФИС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Костромичев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206 800 000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395 600 000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