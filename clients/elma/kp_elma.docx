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"Эльма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"Эльма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3025016093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1153025002811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Куличев Олег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продукции из мяса убойных животных и мяса птицы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213 596 000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13 906 600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13 906 600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15 162 600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184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