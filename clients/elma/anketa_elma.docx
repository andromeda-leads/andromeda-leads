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"Эльма (ИНН 3025016093)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"Эльма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Эльма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3025016093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1153025002811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Куличев Олег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продукции из мяса убойных животных и мяса птицы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Астрахань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213 596 000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Производство продукции из мяса убойных животных и мяса птицы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Производство продукции из мяса убойных животных и мяса птицы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в сфере: Производство продукции из мяса убойных животных и мяса птицы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