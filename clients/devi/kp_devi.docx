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«ДЭВИ»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«ДЭВИ»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4401193822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1194401005248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Кравцова Ульяна Алексеевна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ювелирных изделий, медалей из драгоценных металлов и драгоценных камней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226 076 000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1 524 500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1 524 500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14 040 000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7 020 000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9 044 500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9.0 млн руб./год</w:t>
        <w:br/>
        <w:t>✅ До ≈ 62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