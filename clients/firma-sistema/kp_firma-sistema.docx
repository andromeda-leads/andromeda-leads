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"ФИРМА СИСТЕМА"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"ФИРМА СИСТЕМА"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5254491707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1165275071994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Деньгаев Дмитрий Александрович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электрической распределительной и регулирующей аппаратуры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91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255 593 000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187 600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187 600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19 656 000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9 828 000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9 828 000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10 515 600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133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10.5 млн руб./год</w:t>
        <w:br/>
        <w:t>✅ До ≈ 133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