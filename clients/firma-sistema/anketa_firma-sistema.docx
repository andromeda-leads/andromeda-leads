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"ФИРМА СИСТЕМА" (ИНН 5254491707)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"ФИРМА СИСТЕМА"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ФИРМА СИСТЕМА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5254491707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1165275071994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525401001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Нижегородская, г. Саров, дор. Варламовская, д. 25, офис 21.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Деньгаев Дмитрий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255 593 000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