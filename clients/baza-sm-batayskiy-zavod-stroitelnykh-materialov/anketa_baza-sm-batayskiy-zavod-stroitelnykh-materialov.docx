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Батайский Завод Строительных Материалов, ООО (ИНН 6141028874)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Батайский Завод Строительных Материалов,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Батайский Завод Строительных Материалов,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6141028874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1076141001573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614101001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346880, Ростовская обл., г. Батайск, ул. Булгакова, зд. 5.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Тищенко Алексей Анатольевич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изделий из бетона, цемента и гипса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Батайск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173 100 000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135 200 000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Оптимизация технологии производства и состава продукции из неметаллических минеральных материалов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Оптимизация технологии производства и состава продукции из неметаллических минеральных материалов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Оптимизация технологии производства и состава продукции из неметаллических минеральных материалов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