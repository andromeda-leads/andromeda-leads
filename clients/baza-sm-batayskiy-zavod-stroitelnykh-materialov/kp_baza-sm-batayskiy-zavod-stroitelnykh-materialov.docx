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Батайский Завод Строительных Материалов,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Батайский Завод Строительных Материалов,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6141028874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1076141001573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Тищенко Алексей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бетона, цемента и гипса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135 200 000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-940 000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-940 000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1 396 000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24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