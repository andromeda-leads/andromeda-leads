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НПП "Электрогидросистемы",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НПП "Электрогидросистемы",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5243037298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1165275067682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Затравкин Евгений Михайлович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инструментов и приборов для измерения, тестирования и навигации.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163 700 000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3 820 000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3 820 000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7 344 000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3 672 000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3 672 000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7 992 000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97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8.0 млн руб./год</w:t>
        <w:br/>
        <w:t>✅ До ≈ 97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