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НПП "Электрогидросистемы", ООО (ИНН 5243037298)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НПП "Электрогидросистемы",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НПП ЭЛЕКТРОГИДРОСИСТЕМЫ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5243037298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1165275067682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607232, Нижегородская обл., г. Арзамас, ул. Победы, д. 6/1, ОФИС 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Затравкин Евгений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инструментов и приборов для измерения, тестирования и навигации.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Арзамас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163 700 000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приборов и систем контроля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приборов и систем контроля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приборов и систем контроля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