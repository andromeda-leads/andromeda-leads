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ПКФ "АРМАТА" (ИНН 5259129480)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ПКФ "АРМАТА"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ПКФ "АРМАТА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5259129480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1175275022790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525901001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Нижегородская, г. Нижний Новгород, ул. Чаадаева, д. 1, лит Тт, офис 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промышленного холодильного и вентиляционного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Нижний Новгород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220 156 000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