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"АРМАТА"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"АРМАТА"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5259129480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1175275022790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220 156 000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3 006 200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3 006 200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5 342 200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5.3 млн руб./год</w:t>
        <w:br/>
        <w:t>✅ До ≈ 62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