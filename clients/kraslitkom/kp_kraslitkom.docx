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"КРАСЛИТКОМ"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"КРАСЛИТКОМ"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2452046910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1192468002748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чугуна, стали и ферросплавов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146 411 000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202 400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202 400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6 264 000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3 132 000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3 132 000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3 834 400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3.8 млн руб./год</w:t>
        <w:br/>
        <w:t>✅ До ≈ 44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