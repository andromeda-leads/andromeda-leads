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"КРАСЛИТКОМ" (ИНН 2452046910)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"КРАСЛИТКОМ"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КРАСЛИТКОМ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2452046910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1192468002748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245201001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край Красноярский, м.р-н Березовский, зд. 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чугуна, стали и ферросплавов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102 286 000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146 411 000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металлургического производства и контроля качества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металлургического производства и контроля качества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металлургического производства и контроля качества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