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Грифонсиб,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Грифонсиб,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5410054560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1155476128609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прочего грузоподъемного, транспортирующего и погрузочно-разгрузочного оборудования.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95 500 000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2 144 000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2.1 млн руб./год</w:t>
        <w:br/>
        <w:t>✅ До ≈ 22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