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ПК «Сплав»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ПК «Сплав»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2204016958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1042201642185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Дочилов Егор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82 700 000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3 644 000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3.6 млн руб./год</w:t>
        <w:br/>
        <w:t>✅ До ≈ 41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