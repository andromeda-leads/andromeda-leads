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ПК «Сплав» (ИНН 2204016958)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ПК «Сплав»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ПК Сплав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2204016958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1042201642185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220401001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659301, Алтайский край, г. Бийск, ул. Краснооктябрьская, д. 35, офис 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Дочилов Егор Николаевич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Обработка металлических изделий механическая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Бийск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82 700 000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технологий механической обработки деталей спецназначения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технологий механической обработки деталей спецназначения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технологий механической обработки деталей спецназначения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