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«ЗТК» (ИНН 7726190770)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«ЗТК»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ЗТК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7726190770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1027739622019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Московская обл., Наро-Фоминский г.о., г. Апрелевка, ул. Августовская, д. 1, 143360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Бешенков Павел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технических керамических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Апрелевка, Московская область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209 485 000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167 527 000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спекания технической керамики с заданными диэлектрическими свойствами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спекания технической керамики с заданными диэлектрическими свойствами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спекания технической керамики с заданными диэлектрическими свойствами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