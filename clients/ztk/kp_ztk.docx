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«ЗТК»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«ЗТК»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7726190770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1027739622019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Бешенков Павел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технических керамических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167 527 000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-10 704 500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-10 704 500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13 608 000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6 804 000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6 804 000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-3 400 500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-3.4 млн руб./год</w:t>
        <w:br/>
        <w:t>✅ До ≈ 91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