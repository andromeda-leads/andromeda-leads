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«Электро-Стан»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«Электро-Стан»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1633007414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1171690102980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Хуснутдинов Руслан Рафаилович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Монтаж промышленных машин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97 446 000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1 015 000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1 015 000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2 811 000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2.8 млн руб./год</w:t>
        <w:br/>
        <w:t>✅ До ≈ 19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