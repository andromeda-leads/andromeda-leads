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"МЗПУ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"МЗПУ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4012004416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1064004020717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466 545 000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2 670 000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2 670 000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14 904 000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10 622 000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10.6 млн руб./год</w:t>
        <w:br/>
        <w:t>✅ До ≈ 133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