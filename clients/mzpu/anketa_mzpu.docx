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"МЗПУ (ИНН 4012004416)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"МЗПУ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МЗПУ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4012004416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1064004020717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401201001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Калужская, м.р-н Медынский, г. Медынь, ул. Мира, зд. 20б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Медынь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466 545 000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