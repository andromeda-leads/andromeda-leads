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"ПКФ "АРАКС (ИНН 3338004346)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"ПКФ "АРАКС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"АРАКС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3338004346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1083338000723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Нижний Новгород, ул. Коновалова, д. 14, кв. 311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448 123 000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356 680 000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25.1 Производство строительных металлических конструкций и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25.1 Производство строительных металлических конструкций и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25.1 Производство строительных металлических конструкций и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