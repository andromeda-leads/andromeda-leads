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"ПКФ "АРАКС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"ПКФ "АРАКС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3338004346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1083338000723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356 680 000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1 772 200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1 772 200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17 496 000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8 748 000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8 748 000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11 020 200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11.0 млн руб./год</w:t>
        <w:br/>
        <w:t>✅ До ≈ 139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