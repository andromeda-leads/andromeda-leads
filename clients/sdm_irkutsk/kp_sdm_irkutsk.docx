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СДМ,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СДМ,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3827045740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1143850033051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Иванова Алла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гидравлического и пневматического силового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2 612 000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