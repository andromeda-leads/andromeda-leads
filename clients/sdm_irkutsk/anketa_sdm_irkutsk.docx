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СДМ, ООО (ИНН 3827045740)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СДМ,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СДМ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3827045740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1143850033051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664048, г. Иркутск, ул. Баумана, д. 221, КВ. 51.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Иванова Алла Викторовна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гидравлического и пневматического силового оборудования.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Иркутск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9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218 300 000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гидравлического оборудования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гидравлического оборудования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гидравлического оборудования (уточняется после созвона с клиентом).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