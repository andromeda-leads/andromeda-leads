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«Илимсеверрмп» (ИНН 2905007327)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«Илимсеверрмп»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Илимсеверрмп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2905007327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1032901471899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290501001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Архангельская обл., г.о. город Коряжма, г. Коряжма, ул. имени Дыбцына, д. 30, 165650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Быков Дмитрий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машин и оборудования для изготовления бумаги и картона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Коряжма (Архангельская обл.)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292 735 000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312 375 000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узлов оборудования для целлюлозно-бумажной промышленности, повышение износостойкости и ремонтопригодности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узлов оборудования для целлюлозно-бумажной промышленности, повышение износостойкости и ремонтопригодности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узлов оборудования для целлюлозно-бумажной промышленности, повышение износостойкости и ремонтопригодности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