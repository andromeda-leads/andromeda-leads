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«НЛС Силикон» (ИНН 7811728918)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«НЛС Силикон»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НЛС Силикон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7811728918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1197847109635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Мусихин Данил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474 900 000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силиконовых смесей и технологии формования изделий для промышленности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силиконовых смесей и технологии формования изделий для промышленности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составов силиконовых смесей и технологии формования изделий для промышленности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