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«НЛС Силикон»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«НЛС Силикон»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7811728918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1197847109635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Мусихин Данил Дмитриевич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резиновых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474 900 000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8 000 000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8 000 000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11 880 000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14 440 000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179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14.4 млн руб./год</w:t>
        <w:br/>
        <w:t>✅ До ≈ 179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