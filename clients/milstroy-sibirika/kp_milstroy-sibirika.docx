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«Мильстрой-Сибирика»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«Мильстрой-Сибирика»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2224126532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1082224009416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Павлова Евгения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591 489 000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5 878 750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5 878 750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9 078 750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9.1 млн руб./год</w:t>
        <w:br/>
        <w:t>✅ До ≈ 95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