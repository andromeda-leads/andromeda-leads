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«Мильстрой-Сибирика» (ИНН 2224126532)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«Мильстрой-Сибирика»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Мильстрой-Сибирика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2224126532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1082224009416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Алтайский край, г.о. город Барнаул, г. Барнаул, Комсомольский пр-кт, д. 120, ПОМЕЩ. Н1, 656038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Павлова Евгения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306 990 000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591 489 000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прочности сварных соединений металлоконструкций с цифровой паспортизацией партии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прочности сварных соединений металлоконструкций с цифровой паспортизацией партии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контроля прочности сварных соединений металлоконструкций с цифровой паспортизацией партии изделий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