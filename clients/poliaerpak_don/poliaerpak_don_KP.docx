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«Полиаэрпак-ДОН»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«Полиаэрпак-ДОН»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6122017154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1126189001608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Чиркова Наталья Владимировна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22.21 — Производство пластмассовых плит, полос, труб и профилей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527 400 000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10 800 000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7 340 000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140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7.3 млн руб./год</w:t>
        <w:br/>
        <w:t>✅ До ≈ 140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