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"Аквакор" (ИНН 2373001603)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"Аквакор"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Аквакор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2373001603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1122373001288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Потылицин Игорь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 и лаков на основе полимеров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137 852 000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