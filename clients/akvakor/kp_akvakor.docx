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"Аквакор"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"Аквакор"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2373001603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1122373001288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Потылицин Игорь Евгеньевич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красок и лаков на основе полимеров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16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137 852 000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521 000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521 000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3 456 000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1 728 000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1 728 000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2 749 000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2.7 млн руб./год</w:t>
        <w:br/>
        <w:t>✅ До ≈ 30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