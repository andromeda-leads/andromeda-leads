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"КОМПАНИЯ БЕЛТ ТРЕЙД"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"КОМПАНИЯ БЕЛТ ТРЕЙД"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3810017720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1153850000523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подшипников, зубчатых передач, элементов механических передач и приводов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195 462 000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2 223 000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2.2 млн руб./год</w:t>
        <w:br/>
        <w:t>✅ До ≈ 23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