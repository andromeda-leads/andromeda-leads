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"КОМПАНИЯ БЕЛТ ТРЕЙД" (ИНН 3810017720)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"КОМПАНИЯ БЕЛТ ТРЕЙД"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КОМПАНИЯ БЕЛТ ТРЕЙД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3810017720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1153850000523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Иркутская, м.р-н Иркутский, рп. Маркова, ул. Промышленная, зд. 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подшипников, зубчатых передач, элементов механических передач и приводов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195 462 000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