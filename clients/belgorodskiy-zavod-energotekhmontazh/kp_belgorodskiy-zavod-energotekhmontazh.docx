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"Белгородский завод "Энерготехмонтаж"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"Белгородский завод "Энерготехмонтаж"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3123137530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1063123137098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220 842 000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3 310 400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3.3 млн руб./год</w:t>
        <w:br/>
        <w:t>✅ До ≈ 37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