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"Белгородский завод "Энерготехмонтаж" (ИНН 3123137530)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"Белгородский завод "Энерготехмонтаж"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Белгородский завод "Энерготехмонтаж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3123137530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1063123137098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Белгородская обл., г. Белгород, ул. Константина Заслонова, зд 175И, оф. 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220 842 000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