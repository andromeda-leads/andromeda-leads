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"ЭТК КРОНА"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"ЭТК КРОНА"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5259126137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1165275045968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электрической распределительной и регулирующей аппаратуры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229 170 000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1 728 000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864 000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1 368 200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1.4 млн руб./год</w:t>
        <w:br/>
        <w:t>✅ До ≈ 12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