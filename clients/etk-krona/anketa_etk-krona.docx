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"ЭТК КРОНА" (ИНН 5259126137)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"ЭТК КРОНА"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ЭТК КРОНА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5259126137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1165275045968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ул. Маршала Воронова, д.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229 170 000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