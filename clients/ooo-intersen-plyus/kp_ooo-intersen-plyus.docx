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"ИНТЕРСЭН-плюс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"ИНТЕРСЭН-плюс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7704168309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1037739359250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Куршин Дмитрий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мыла и моющих средств, чистящих и полирующих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526 163 000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1 009 500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1 009 500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27 216 000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13 608 000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13 608 000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15 117 500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174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15.1 млн руб./год</w:t>
        <w:br/>
        <w:t>✅ До ≈ 174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