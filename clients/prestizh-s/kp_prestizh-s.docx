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"Престиж-С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"Престиж-С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5249063939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1025201754643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сухих бетонных смесей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230 237 000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10 665 600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10 665 600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7 992 000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15 161 600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187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15.2 млн руб./год</w:t>
        <w:br/>
        <w:t>✅ До ≈ 187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