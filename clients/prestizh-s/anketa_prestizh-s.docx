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"Престиж-С (ИНН 5249063939)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"Престиж-С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Престиж-С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5249063939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1025201754643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Дзержинск, ш. Автозаводское, д. 85д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сухих бетонных смесей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230 237 000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