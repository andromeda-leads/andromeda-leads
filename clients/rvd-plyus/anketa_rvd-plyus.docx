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РВД Плюс, ООО (ИНН 2635047742)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РВД Плюс,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РВД Плюс,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2635047742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1022601982017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263501001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355035, г. Ставрополь, ул. 3 Промышленная, д. 6а.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Прядильщиков Станислав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труб, трубок, рукавов и шлангов из вулканизированной резины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Ставрополь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205 200 000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164 600 000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