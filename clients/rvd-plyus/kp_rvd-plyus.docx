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РВД Плюс,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РВД Плюс,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2635047742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1022601982017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Прядильщиков Станислав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труб, трубок, рукавов и шлангов из вулканизированной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164 600 000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-2 040 000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-2 040 000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4 076 000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