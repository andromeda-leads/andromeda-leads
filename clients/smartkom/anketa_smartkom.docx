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"СМАРТКОМ" (ИНН 4632227878)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"СМАРТКОМ"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СМАРТКОМ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4632227878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1174632004161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Курская, г. Курск, ул. Дружининская, д. 29, зд. литер "А", помещ. III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Воронов Сергей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133 932 000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