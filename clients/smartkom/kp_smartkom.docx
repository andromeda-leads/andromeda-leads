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"СМАРТКОМ"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"СМАРТКОМ"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4632227878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1174632004161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Воронов Сергей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компьютеров и периферийного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133 932 000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2 067 000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2 067 000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3 755 000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3.8 млн руб./год</w:t>
        <w:br/>
        <w:t>✅ До ≈ 42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