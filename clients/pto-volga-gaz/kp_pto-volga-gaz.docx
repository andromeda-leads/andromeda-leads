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«ПТО "Волга-ГАЗ"»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«ПТО "Волга-ГАЗ"»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6452908663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1056405004303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Матюшев Денис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и оборудования общего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341 166 000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8 856 000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4 936 250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4.9 млн руб./год</w:t>
        <w:br/>
        <w:t>✅ До ≈ 21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