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«ПТО "Волга-ГАЗ"» (ИНН 6452908663)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«ПТО "Волга-ГАЗ"»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ПТО "Волга-ГАЗ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6452908663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1056405004303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Саратов, ул. Танкистов, д. 46, 25, 410019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Матюшев Денис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Саратов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349 077 000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341 166 000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газового оборудования и испытательных стендов, система контроля качества; ранее направлено предложение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газового оборудования и испытательных стендов, система контроля качества; ранее направлено предложение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газового оборудования и испытательных стендов, система контроля качества; ранее направлено предложение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