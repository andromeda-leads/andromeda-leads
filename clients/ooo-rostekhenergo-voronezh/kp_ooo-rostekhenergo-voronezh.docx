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"РосТехЭнерго-Воронеж"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"РосТехЭнерго-Воронеж"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3663072816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1083668024780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Черный Владимир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теплообменных устройств, оборудования для кондиционирования воздуха промышленного холодильного и морозильного оборудования, производство оборудования для фильтрования и очистки газов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197 402 000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535 250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2 439 250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2.4 млн руб./год</w:t>
        <w:br/>
        <w:t>✅ До ≈ 13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