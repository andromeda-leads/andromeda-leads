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"Тантал-4 (ИНН 7716143010)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"Тантал-4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Тантал-4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7716143010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1037739536592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500701001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Аджиев Мурат Георгиевич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141 892 000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160 042 000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