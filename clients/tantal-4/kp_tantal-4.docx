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"Тантал-4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"Тантал-4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7716143010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1037739536592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Аджиев Мурат Георгиевич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160 042 000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791 400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791 400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4 099 400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4.1 млн руб./год</w:t>
        <w:br/>
        <w:t>✅ До ≈ 47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