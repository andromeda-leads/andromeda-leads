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"СтройМонтажПроект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"СтройМонтажПроект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3123222947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1103123015357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Кулагин Василий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384 769 000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1 890 800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1 890 800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4 982 800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5.0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