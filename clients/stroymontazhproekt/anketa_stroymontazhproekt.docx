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"СтройМонтажПроект (ИНН 3123222947)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"СтройМонтажПроект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СтройМонтажПроект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3123222947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1103123015357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Кулагин Василий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152 562 000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384 769 000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