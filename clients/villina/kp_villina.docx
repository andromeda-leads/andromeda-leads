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"Виллина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"Виллина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5834052005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1115834000930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Чистякова Елена Павловна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гидравлического и пневматического силового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264 565 000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5 103 600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5 103 600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8 951 600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9.0 млн руб./год</w:t>
        <w:br/>
        <w:t>✅ До ≈ 108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