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"Виллина (ИНН 5834052005)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"Виллина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Виллина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5834052005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1115834000930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Пензенская, г. Пенза, ул. Германа Титова, д. 1, ком. 18 литер А этаж 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Чистякова Елена Павловна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гидравлического и пневматического силового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Пенза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264 565 000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