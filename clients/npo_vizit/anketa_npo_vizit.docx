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«НПО «Визит» им. В.Ф. Сотникова» (ИНН 7104507711)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«НПО «Визит» им. В.Ф. Сотникова»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Визит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7104507711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1097154004430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Тула, п. Косая Гора, ул. Пушкина, д. 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Некрасова Елена Геннадьевна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средств связи, домофонных систем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IP-домофонии и систем удалённого доступа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IP-домофонии и систем удалённого доступа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IP-домофонии и систем удалённого доступа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