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«НПО «Визит» им. В.Ф. Сотникова»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«НПО «Визит» им. В.Ф. Сотникова»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7104507711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1097154004430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Некрасова Елена Геннадьевна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средств связи, домофонных систем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76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