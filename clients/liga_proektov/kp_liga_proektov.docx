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«Лига Проектов»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«Лига Проектов»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7733274950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1167746267446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Костюк Руслан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станков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349 100 000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11 920 000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11.9 млн руб./год</w:t>
        <w:br/>
        <w:t>✅ До ≈ 152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