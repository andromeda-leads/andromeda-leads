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ООО «Лига Проектов» (ИНН 7733274950)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ООО «Лига Проектов»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Лига Проектов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7733274950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1167746267446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504701001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141590, Московская обл., г. Химки, Транспортный пр-д, влд. 17, стр. 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Костюк Руслан Сергеевич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Производство прочих станков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Химки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100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349 100 000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Разработка станочного оборудования с автоматизацией (уточняется после созвона).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Разработка станочного оборудования с автоматизацией (уточняется после созвона).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Разработка станочного оборудования с автоматизацией (уточняется после созвона).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