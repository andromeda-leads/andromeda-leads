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«УралСпецМеталл»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«УралСпецМеталл»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7450069686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1107450003022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Ястребков Олег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9.1 млн руб./год</w:t>
        <w:br/>
        <w:t>✅ До ≈ 113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