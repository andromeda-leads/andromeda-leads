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«УралСпецМеталл» (ИНН 7450069686)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«УралСпецМеталл»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УралСпецМеталл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7450069686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1107450003022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745201001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454080, г. Челябинск, ул. Артиллерийская, д. 124А, каб. 20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kupit-rels.ru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Ястребков Олег Валерьевич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прочих готовых металлических изделий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Челябинск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384 000 000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технологии производства металлоизделий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технологии производства металлоизделий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технологии производства металлоизделий (уточняется после созвона).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