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ЦТМ,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ЦТМ,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7460012463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1137460009675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Шаламов Алексей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169 100 000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5.7 млн руб./год</w:t>
        <w:br/>
        <w:t>✅ До ≈ 68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