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ЦТМ, ООО (ИНН 7460012463)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ЦТМ,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ЦТМ,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7460012463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1137460009675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454038, Челябинская обл., Челябинский г.о., г. Челябинск, ул. Строительная, д. 11.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Шаламов Алексей Валентинович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216 000 000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169 100 000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