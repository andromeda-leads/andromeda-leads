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«НПП "Эпром"» (ИНН 5044093146)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«НПП "Эпром"»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"Эпром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5044093146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1155044000231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Московская обл., г. Химки, д. Подолино, мкр. Велтон Парк, ул. Некрасова, д. 8, КВ. 101, 141420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Маков Алексей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Химки, Московская область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128 480 000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96 615 000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предиктивной диагностики состояния низковольтного оборудования по телеметрии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предиктивной диагностики состояния низковольтного оборудования по телеметрии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предиктивной диагностики состояния низковольтного оборудования по телеметрии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