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«НПП "Эпром"»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«НПП "Эпром"»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5044093146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1155044000231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Маков Алексей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96 615 000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2 240 750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2 240 750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3 388 750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3.4 млн руб./год</w:t>
        <w:br/>
        <w:t>✅ До ≈ 38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