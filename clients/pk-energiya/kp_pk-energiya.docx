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 ЭНЕРГИЯ"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 ЭНЕРГИЯ"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7707839756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1147746839404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Бардаков Андрей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140 438 000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741 200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