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"ПК ЭНЕРГИЯ" (ИНН 7707839756)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"ПК ЭНЕРГИЯ"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 ЭНЕРГИЯ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7707839756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1147746839404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Бардаков Андрей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прочего электрического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105 632 000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140 438 000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