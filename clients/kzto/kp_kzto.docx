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"КЗТО"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"КЗТО"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7751247501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1237700135199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Бовыкин Сергей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0.8 млн руб./год</w:t>
        <w:br/>
        <w:t>✅ До ≈ 98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