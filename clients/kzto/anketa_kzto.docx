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"КЗТО" (ИНН 7751247501)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"КЗТО"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КЗТО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7751247501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1237700135199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440001001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Костромская обл., г. Кострома, Инженерный пер., д. 3, 156001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kzto-group.ru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Бовыкин Сергей Геннадьевич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машин и оборудования общего назначения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Кострома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106 200 000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122 300 000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