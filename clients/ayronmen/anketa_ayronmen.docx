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"АЙРОНМЭН" (ИНН 7718993100)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"АЙРОНМЭН"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АЙРОНМЭН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7718993100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1147746900070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 г. Муниципальный округ Ростокино, ул. Вильгельма Пика, д. 11, помещ. 1703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261 754 000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и контроля качества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и контроля качества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