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"АЙРОНМЭН"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"АЙРОНМЭН"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7718993100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1147746900070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261 754 000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13 967 600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13 967 600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15 223 600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185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