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«Пеллет Парк» (ИНН 4345495866)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«Пеллет Парк»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Пеллет Парк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4345495866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1194350011019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434501001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610008, Кировская обл., г. Киров, ул. Советская (Нововятский), д. 39, пом. 1008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pellet-park.ru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Добрых Наталья Вячеславовна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Обработка металлических изделий механическая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Киров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23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139 200 000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88 680 000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механической обработки металлических изделий с контролем качества; возможна патентоспособная методика контроля качества обработки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механической обработки металлических изделий с контролем качества; возможна патентоспособная методика контроля качества обработки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Технология механической обработки металлических изделий с контролем качества; возможна патентоспособная методика контроля качества обработки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