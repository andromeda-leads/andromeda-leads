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«Пеллет Парк»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«Пеллет Парк»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4345495866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1194350011019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Добрых Наталья Вячеславовна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88 680 000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