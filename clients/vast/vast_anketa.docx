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«Ассоциация ВАСТ» (ИНН 7826690008)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«Ассоциация ВАСТ»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Ассоциация ВАСТ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7826690008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1027802734849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198207, г. Санкт-Петербург, пр-кт Стачек, д. 140, лит. А, ПОМЕЩ. 3-Н, 9-Н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васт.рф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458 400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Тулугуров Владимир Валериевич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26.51.6 — Производство прочих приборов, датчиков, аппаратуры и инструментов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26.51, 26.51.1, 26.51.2, 26.51.3, 26.51.4, 26.51.5, 26.51.7, 26.51.8, 26.51.9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357 600 000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 торговые марки (требуется проверка на патенты)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Инновационные контрольно-измерительные приборы и датчики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инновационных контрольно-измерительных приборов и датчиков с повышенной точностью, надёжностью и помехоустойчивостью для нефтегазовой, горнодобывающей и обрабатывающей промышленности. Применение современных методов цифровой обработки сигналов и микропроцессорных технологий в измерительной технике.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инновационных контрольно-измерительных приборов и датчиков с повышенной точностью, надёжностью и помехоустойчивостью для нефтегазовой, горнодобывающей и обрабатывающей промышленности. Применение современных методов цифровой обработки сигналов и микропроцессорных технологий в измерительной технике.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