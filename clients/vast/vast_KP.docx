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«Ассоциация ВАСТ»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«Ассоциация ВАСТ»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7826690008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1027802734849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Тулугуров Владимир Валериевич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26.51.6 — Производство приборов, датчиков, аппаратуры для измерения, контроля и испытаний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370 100 000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9 560 000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21 600 000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20 860 000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245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20.9 млн руб./год</w:t>
        <w:br/>
        <w:t>✅ До ≈ 245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