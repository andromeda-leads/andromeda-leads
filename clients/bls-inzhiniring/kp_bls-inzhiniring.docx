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«БЛС Инжиниринг»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«БЛС Инжиниринг»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4029046710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1124029002965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Смирнов Михаил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машин и оборудования общего назначения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103 106 000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543 250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543 250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6 048 000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3 024 000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3 024 000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4 067 250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4.1 млн руб./год</w:t>
        <w:br/>
        <w:t>✅ До ≈ 46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