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«БЛС Инжиниринг» (ИНН 4029046710)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«БЛС Инжиниринг»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БЛС Инжиниринг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4029046710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1124029002965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402901001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Калуга, ул. Складская, д. 6, 248016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Смирнов Михаил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машин и оборудования общего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Калуга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129 886 000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103 106 000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изготовления оборудования общего назначения, повышение надёжности узлов; уточняется после созвона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изготовления оборудования общего назначения, повышение надёжности узлов; уточняется после созвона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конструкции и технологии изготовления оборудования общего назначения, повышение надёжности узлов; уточняется после созвона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