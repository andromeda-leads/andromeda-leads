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«Фасэнергомаш»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«Фасэнергомаш»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7814535512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1127847246504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Азизов Абдусамад Гайбуллаевич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газогенераторов, аппаратов для дистилляции и фильтрования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462 800 000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10 460 000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10.5 млн руб./год</w:t>
        <w:br/>
        <w:t>✅ До ≈ 131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