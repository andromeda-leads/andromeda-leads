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«Алес-Д» (ИНН 7805615433)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«Алес-Д»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Алес-Д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7805615433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1137847087036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Ленинградская обл., Тосненский м.р-н, Тельмановское г.п., тер. М10-Тельмана, ул. Красноборская дорога, зд. 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Демидов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Тельмана (Ленинградская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319 451 000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292 500 000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механической обработки и контроля геометрии изделий, снижение брака при серийном производстве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механической обработки и контроля геометрии изделий, снижение брака при серийном производстве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механической обработки и контроля геометрии изделий, снижение брака при серийном производстве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