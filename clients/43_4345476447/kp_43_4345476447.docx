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«БИОВОД»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«БИОВОД»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4345476447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1184350001362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Наумов Матвей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151 529 000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2 771 000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2 771 000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5 107 000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5.1 млн руб./год</w:t>
        <w:br/>
        <w:t>✅ До ≈ 59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