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«Агродэникс»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«Агродэникс»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3662277578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1193668028234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Ерошкин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для сельского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2 720 000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750029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750029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