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"ТД "ИЖПРОМСЕРВИС (ИНН 1841095468)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"ТД "ИЖПРОМСЕРВИС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ТД "ИЖПРОМСЕРВИС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1841095468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1201800019728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184101001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респ. Удмуртская, г. Ижевск, пр-д им Дерябина, зд. 2/50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Меновщиков Сергей Васильевич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проволоки, цепей и пружин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Ижевск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154 146 000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151 227 000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