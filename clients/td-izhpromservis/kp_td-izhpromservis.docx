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"ТД "ИЖПРОМСЕРВИС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"ТД "ИЖПРОМСЕРВИС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1841095468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1201800019728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Меновщиков Сергей Васильевич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изделий из проволоки, цепей и пружин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46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151 227 000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91 000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91 000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9 936 000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4 968 000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4 968 000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5 559 000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67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5.6 млн руб./год</w:t>
        <w:br/>
        <w:t>✅ До ≈ 67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