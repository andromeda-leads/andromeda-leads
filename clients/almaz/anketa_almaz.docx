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"АЛМАЗ" (ИНН 1659134488)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"АЛМАЗ"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АЛМАЗ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1659134488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1131690068399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165901001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Татарстан (Татарстан) респ., г. Казань, ул. Гарифа Ахунова, дом 10, кв. 252.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Хабибуллин Айдар Алексович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прочих резиновых изделий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Казань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15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240 393 000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переработки полимеров и рецептур выпускаемых 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переработки полимеров и рецептур выпускаемых 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Совершенствование технологии переработки полимеров и рецептур выпускаемых изделий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