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"АЛМАЗ"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"АЛМАЗ"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1659134488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1131690068399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Хабибуллин Айдар Алексович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240 393 000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2 246 000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2.2 млн руб./год</w:t>
        <w:br/>
        <w:t>✅ До ≈ 23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