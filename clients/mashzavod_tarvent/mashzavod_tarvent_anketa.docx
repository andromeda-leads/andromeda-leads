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«Машзавод «Тарвент» (ИНН 2221256156)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«Машзавод «Тарвент»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Машзавод Тарвент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2221256156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1222200000644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Алтайский край, г.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28.25 — 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вентиляционного и холодильного оборудования. Инновация: энергоэффективные системы вентиляции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вентиляционного и холодильного оборудования. Инновация: энергоэффективные системы вентиляции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