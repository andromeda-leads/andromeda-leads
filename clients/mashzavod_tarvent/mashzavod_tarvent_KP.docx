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«Машзавод «Тарвент»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«Машзавод «Тарвент»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2221256156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1222200000644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Требуется проверка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28.25 — Производство промышленного холодильного и вентиляционного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20%)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4 440 000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4.4 млн руб./год</w:t>
        <w:br/>
        <w:t>✅ До ≈ 45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