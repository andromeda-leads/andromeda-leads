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"ИВЦ "Инжехим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"ИВЦ "Инжехим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1655010900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1021602853975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Фарахов Мансур Инсафович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153 051 000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14 688 000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8 872 000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8.9 млн руб./год</w:t>
        <w:br/>
        <w:t>✅ До ≈ 111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