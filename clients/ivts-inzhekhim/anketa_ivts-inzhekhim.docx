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"ИВЦ "Инжехим (ИНН 1655010900)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"ИВЦ "Инжехим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ИВЦ "Инжехим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1655010900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1021602853975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771801001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Фарахов Мансур Инсафович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газогенераторов, аппаратов для дистилляции и фильтрования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153 051 000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