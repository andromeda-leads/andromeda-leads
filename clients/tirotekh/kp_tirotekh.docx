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Тиротех,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Тиротех,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1624447271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1141690074580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Якупов Тимур Ильгизович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-1 280 000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3 972 000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4.0 млн руб./год</w:t>
        <w:br/>
        <w:t>✅ До ≈ 63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