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Тиротех, ООО (ИНН 1624447271)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Тиротех,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Тиротех,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1624447271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1141690074580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420054, Респ. Татарстан (Татарстан), г.о. город Казань, г. Казань, ул. Техническая, д. 23Ф.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Якупов Тимур Ильгизович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200 300 000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193 700 000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