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"ЗАВОД ГОРНОГО ОБОРУДОВАНИЯ"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"ЗАВОД ГОРНОГО ОБОРУДОВАНИЯ"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2130142987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1142130012166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добычи полезных ископаемых и строительства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243 195 000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889 600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889 600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4 737 600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