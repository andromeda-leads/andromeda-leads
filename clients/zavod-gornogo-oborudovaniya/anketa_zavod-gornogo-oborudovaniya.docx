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"ЗАВОД ГОРНОГО ОБОРУДОВАНИЯ" (ИНН 2130142987)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"ЗАВОД ГОРНОГО ОБОРУДОВАНИЯ"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ЗАВОД ГОРНОГО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2130142987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1142130012166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213001001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чувашия Чувашская Республика -, г. Чебоксары, пр-д Машиностроителей, д. 1, помещ. 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машин и оборудования для добычи полезных ископаемых и строительства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Чебоксары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243 195 000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