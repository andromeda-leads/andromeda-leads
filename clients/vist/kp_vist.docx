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"Вист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"Вист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2315008198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1022302395830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Галушка Николай Валентинович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промышленных газов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115 961 000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3 936 800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3 936 800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6 912 000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3 456 000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7 892 800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7.9 млн руб./год</w:t>
        <w:br/>
        <w:t>✅ До ≈ 95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