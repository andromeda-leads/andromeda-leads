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"Вист (ИНН 2315008198)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"Вист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Вист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2315008198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1022302395830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Краснодарский,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Галушка Николай Валентинович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промышленных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122 486 000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115 961 000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