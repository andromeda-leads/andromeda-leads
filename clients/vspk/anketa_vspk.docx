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"ВСПК (ИНН 3525405796)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"ВСПК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ВСПК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3525405796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1173525023726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Вологодская, г. Вологда, ул. Элеваторная, д. 22, офис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Вологда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747 465 000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