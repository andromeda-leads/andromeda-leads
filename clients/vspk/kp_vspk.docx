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"ВСПК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"ВСПК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3525405796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1173525023726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747 465 000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4 056 800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4 056 800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11 252 800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11.3 млн руб./год</w:t>
        <w:br/>
        <w:t>✅ До ≈ 140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