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"АЛЕСТЕЛ" (ИНН 5405002260)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"АЛЕСТЕЛ"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АЛЕСТЕЛ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5405002260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1175476060704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Новосибирская обл., г. Новосибирск, пр-д. 2-й Воинский, д. 42/3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135 866 000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165 184 000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