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"АЛЕСТЕЛ"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"АЛЕСТЕЛ"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5405002260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1175476060704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165 184 000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423 600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423 600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3 083 600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34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