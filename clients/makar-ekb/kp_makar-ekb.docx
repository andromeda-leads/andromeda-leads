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"МАКАР-ЕКБ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"МАКАР-ЕКБ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6686139565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1226600012583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Берент Сергей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170 873 000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229 800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229 800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1 053 800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1.1 млн руб./год</w:t>
        <w:br/>
        <w:t>✅ До ≈ 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