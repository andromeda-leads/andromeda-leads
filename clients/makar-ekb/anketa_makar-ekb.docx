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"МАКАР-ЕКБ (ИНН 6686139565)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"МАКАР-ЕКБ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МАКАР-ЕКБ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6686139565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1226600012583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668601001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Свердловская, г. Екатеринбург, ул. Уральских Рабочих, д. 141.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Берент Сергей Игоревич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автомобилей специального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Екатеринбург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181 275 000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170 873 000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и технологии производства автокомпонентов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и технологии производства автокомпонентов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конструкции и технологии производства автокомпонентов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