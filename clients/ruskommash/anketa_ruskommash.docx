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Рускоммаш, ООО (ИНН 6672177120)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Рускоммаш,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РУСКОММАШ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6672177120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1046604429420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665801001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620000, Свердловская обл., г.о. город Екатеринбург, г. Екатеринбург, ул. Антона Валека, стр. 15, ПОМЕЩ. 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Свиридов Александр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изделий, не включенных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152 100 000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готовых металлических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готовых металлических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готовых металлических изделий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