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"ВОСТОК-ХОЛОД"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"ВОСТОК-ХОЛОД"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9302005019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1229300075597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192 922 000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4 340 400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4 340 400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4 840 400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4.8 млн руб./год</w:t>
        <w:br/>
        <w:t>✅ До ≈ 54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