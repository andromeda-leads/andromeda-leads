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"ВОСТОК-ХОЛОД" (ИНН 9302005019)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"ВОСТОК-ХОЛОД"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ВОСТОК-ХОЛОД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9302005019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1229300075597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930201001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Донецкая Народная, г. Донецк, ул. Кирова, д. 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Донецк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192 922 000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