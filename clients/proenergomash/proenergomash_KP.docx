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«Завод Энергетического Оборудования «ПроЭнергоМаш»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«Завод Энергетического Оборудования «ПроЭнергоМаш»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2221197359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1122225004846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Афанасьев Константин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25.21 — Производство радиаторов и котлов центрального отопления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15 840 000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15 840 000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19 364 000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240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19.4 млн руб./год</w:t>
        <w:br/>
        <w:t>✅ До ≈ 240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