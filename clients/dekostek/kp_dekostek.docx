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«ГЗДСИ «Декостек»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«ГЗДСИ «Декостек»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3314007958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1143304000421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Шестаков Кирилл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 обработка прочих стеклянных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398 600 000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12 560 000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12.6 млн руб./год</w:t>
        <w:br/>
        <w:t>✅ До ≈ 158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