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"СМЦ Маркетинг-Бюро" (ИНН 4345147957)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"СМЦ Маркетинг-Бюро"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СМЦ Маркетинг-Бюро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4345147957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1064345114811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430701001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Кировская, г. Киров, ул. Северное Кольцо, д. 29а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Вылегжанин Павел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Ковка, прессование, штамповка и профилирование, изготовление изделий методом порошковой металлургии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Киров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339 053 000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