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"СМЦ Маркетинг-Бюро"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"СМЦ Маркетинг-Бюро"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4345147957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1064345114811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Вылегжанин Павел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Ковка, прессование, штамповка и профилирование, изготовление изделий методом порошковой металлургии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339 053 000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4 249 200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4 249 200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6 045 200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6.0 млн руб./год</w:t>
        <w:br/>
        <w:t>✅ До ≈ 70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