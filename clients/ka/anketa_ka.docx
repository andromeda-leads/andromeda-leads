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"КА" (ИНН 7842338516)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7842338516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5067847125572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Пороховые, пр-кт Индустриальный, д. 44, литера А, помещ. 320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Воликова Татьяна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электрического и электронного оборудования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105 220 000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