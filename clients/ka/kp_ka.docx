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"КА"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"КА"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7842338516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5067847125572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Воликова Татьяна Владимировна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электрического и электронного оборудования для автотранспортных средств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105 220 000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1 022 800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1 022 800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2 062 800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2.1 млн руб./год</w:t>
        <w:br/>
        <w:t>✅ До ≈ 20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