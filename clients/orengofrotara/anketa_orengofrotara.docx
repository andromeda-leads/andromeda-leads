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"ОРЕНГОФРОТАРА (ИНН 5610158037)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"ОРЕНГОФРОТАРА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ОРЕНГОФРОТАРА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5610158037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1135658038834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561001001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Оренбургская обл., г. Оренбург, ул. Диагностики, дом 3/1, кв. 76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Оренбург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138 891 000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147 433 000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бумажной и картонной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