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"ОРЕНГОФРОТАРА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"ОРЕНГОФРОТАРА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5610158037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1135658038834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гофрированной бумаги и картона, бумажной и картонной тары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147 433 000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698 600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4 320 000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3 358 600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3.4 млн руб./год</w:t>
        <w:br/>
        <w:t>✅ До ≈ 38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