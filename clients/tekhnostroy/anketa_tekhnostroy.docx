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«ТЕХНОСТРОЙ» (ИНН 5402017243)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«ТЕХНОСТРОЙ»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5402017243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1165476084641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630099, г. Новосибирск, ул. Семьи Шамшиных, д. 22/1, пом. 504/5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Копыленко Андрей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919 180 000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с повышенными прочностными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уточняется после созвона с клиентом (возможна постановка на патент способа производства или системы контроля качества).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уточняется после созвона с клиентом (возможна постановка на патент способа производства или системы контроля качества).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