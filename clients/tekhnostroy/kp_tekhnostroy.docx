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«ТЕХНОСТРОЙ»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«ТЕХНОСТРОЙ»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5402017243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1165476084641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Копыленко Андрей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919 180 000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9 132 000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9 132 000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9 632 000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9.6 млн руб./год</w:t>
        <w:br/>
        <w:t>✅ До ≈ 114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