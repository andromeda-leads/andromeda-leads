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"СамПЭТ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"СамПЭТ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6313171735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1076313002039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Лущаев Алексей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147 838 000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3 158 000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3 158 000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5 062 000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5.1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