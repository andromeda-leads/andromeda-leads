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"СамПЭТ (ИНН 6313171735)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"СамПЭТ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СамПЭТ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6313171735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1076313002039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631301001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 Самарская, г.о. Самара, п. Козелки, тер. Производственная база.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Лущаев Алексей Алексеевич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прочих изделий из пластмасс, не включенных в другие группировки, кроме устройств пломбировочных из пластика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13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138 393 000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147 838 000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переработки полимеров и рецептур выпускаемых 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переработки полимеров и рецептур выпускаемых 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переработки полимеров и рецептур выпускаемых изделий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