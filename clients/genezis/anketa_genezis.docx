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«Генезис» (ИНН 9718071815)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«Генезис»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Генезис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9718071815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1177746656383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771301001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Москва, ул. 3-я Владимирская, д. 4А, кв. 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Койфман Ксения Александровна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бытовой электроники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Москва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135 900 000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электронных устройств с улучшенными потребительскими характеристиками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электронных устройств с улучшенными потребительскими характеристиками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электронных устройств с улучшенными потребительскими характеристиками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