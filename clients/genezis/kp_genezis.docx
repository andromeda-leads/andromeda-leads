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«Генезис»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«Генезис»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9718071815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1177746656383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Койфман Ксения Александровна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бытовой электроники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135 900 000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2.8 млн руб./год</w:t>
        <w:br/>
        <w:t>✅ До ≈ 30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