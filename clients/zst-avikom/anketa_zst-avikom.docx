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«ЗСТ "Авиком"» (ИНН 7415101425)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«ЗСТ "Авиком"»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ЗСТ "Авиком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7415101425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1187456042730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741501001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обл., г. Миасс, Тургоякское ш., д. 5/20, ОФИС 3, 456313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 Глеб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автомобилей специального назначения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Челябинская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458 148 000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247 747 000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конструкции спецавтотранспорта, повышение энергоэффективности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конструкции спецавтотранспорта, повышение энергоэффективности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конструкции спецавтотранспорта, повышение энергоэффективности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