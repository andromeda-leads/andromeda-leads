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«ЗСТ "Авиком"»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«ЗСТ "Авиком"»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7415101425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1187456042730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Иванов Глеб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автомобилей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247 747 000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575 750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575 750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3 127 750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46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