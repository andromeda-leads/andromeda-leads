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"ПРОМСТРОЙМЕТАЛЛКОНСТРУКЦИЯ (ИНН 5313005133)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"ПРОМСТРОЙМЕТАЛЛКОНСТРУКЦИЯ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ПРОМСТРОЙМЕТАЛЛКОНСТРУКЦИЯ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5313005133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1035302070540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Новгородская, г. Пестово, ул. Профсоюзов, д. 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Пестово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126 905 000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120 315 000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