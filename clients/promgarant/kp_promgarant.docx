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Промгарант,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Промгарант,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6227007925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1036206000764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Предоставление услуг по ковке, прессованию, объемной и листовой штамповке и профилированию листового металла.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