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«БЗАМС»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«БЗАМС»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2222811187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1132223002097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Боков Роман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487 100 000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