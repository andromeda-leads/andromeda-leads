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"Альба-Цепь (ИНН 7410006249)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"Альба-Цепь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Альба-Цепь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7410006249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1047405000532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673201001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Бабак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проволоки, цепей и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Смоленск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118 343 000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