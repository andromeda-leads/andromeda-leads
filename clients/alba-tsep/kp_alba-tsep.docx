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"Альба-Цепь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"Альба-Цепь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7410006249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1047405000532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Бабак Михаил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проволоки, цепей и пружин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118 343 000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1 523 000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1.5 млн руб./год</w:t>
        <w:br/>
        <w:t>✅ До ≈ 13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