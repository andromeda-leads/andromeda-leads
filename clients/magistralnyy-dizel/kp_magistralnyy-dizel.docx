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«Магистральный Дизель»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«Магистральный Дизель»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9002000860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1229000003682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Бискин Дмитрий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частей железнодорожных локомотивов, трамвайных и прочих моторных вагонов и подвижного состава; производство путевого оборудования и устройств для железнодорожных, трамвайных и прочих путей, механического и электромеханического оборудования для управления движением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260 395 000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5 024 750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5 024 750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13 084 750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13.1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