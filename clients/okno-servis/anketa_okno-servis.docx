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"ОКНО-СЕРВИС" (ИНН 4028027063)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"ОКНО-СЕРВИС"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ОКНО-СЕРВИС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4028027063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1024001348249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402801001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 Калужская, г. Калуга, ул. Азаровская, д. 2, офис 602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Аракелян Воскан Эдуардович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пластмассовых изделий, используемых в строительстве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Калуга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294 715 000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переработки полимеров и рецептур выпускаемых 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переработки полимеров и рецептур выпускаемых 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переработки полимеров и рецептур выпускаемых изделий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