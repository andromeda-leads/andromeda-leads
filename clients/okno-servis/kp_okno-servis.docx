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"ОКНО-СЕРВИС"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"ОКНО-СЕРВИС"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4028027063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1024001348249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Аракелян Воскан Эдуардович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294 715 000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568 400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568 400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1 608 400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