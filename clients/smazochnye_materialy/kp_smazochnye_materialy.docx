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Смазочные Материалы,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Смазочные Материалы,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7448110489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1087448010858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смазочных материалов, присадок к смазочным материалам и антифризов.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2 352 000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