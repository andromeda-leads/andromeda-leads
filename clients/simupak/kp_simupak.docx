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«Симупак»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«Симупак»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7326045151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1137326002472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Листрова Светлана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9.7 млн руб./год</w:t>
        <w:br/>
        <w:t>✅ До ≈ 121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