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«Симупак» (ИНН 7326045151)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«Симупак»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Симупак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7326045151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1137326002472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732601001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432045, г. Ульяновск, Московское ш., зд. 42, стр. 3, офис 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Листрова Светлана Александровна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Ульяновск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286 500 000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упаковки с улучшенными прочностными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упаковки с улучшенными прочностными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упаковки с улучшенными прочностными характеристиками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