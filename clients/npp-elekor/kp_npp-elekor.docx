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НПП "ЭЛЕКОР"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НПП "ЭЛЕКОР"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4208004851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1024200706727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Нарышкин Вадим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1 418 800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1 418 800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4 834 800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