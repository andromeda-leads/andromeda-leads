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НПП "ЭЛЕКОР" (ИНН 4208004851)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НПП "ЭЛЕКОР"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"ЭЛЕКОР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4208004851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1024200706727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Кемеровская область - Кузбасс, г. Кемерово, ул. Институтская, д. 3, к. 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Нарышкин Вадим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Кемерово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224 543 000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230 680 000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