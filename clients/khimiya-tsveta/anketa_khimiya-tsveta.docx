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"Химия цвета" (ИНН 7715549874)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"Химия цвета"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Химия цвета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7715549874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1057746051021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774301001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Левобережный, ш. Ленинградское, д. 94, к. 1, кв. 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Варакина Виктория Леонидовна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146 976 000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136 627 000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химической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химической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