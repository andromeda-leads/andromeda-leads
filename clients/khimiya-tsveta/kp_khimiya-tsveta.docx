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"Химия цвета"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"Химия цвета"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7715549874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1057746051021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Варакина Виктория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136 627 000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1 036 400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1 036 400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2 292 400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