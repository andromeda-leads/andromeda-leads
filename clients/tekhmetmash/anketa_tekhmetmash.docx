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"ТЕХМЕТМАШ (ИНН 7805633288)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"ТЕХМЕТМАШ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ТЕХМЕТМАШ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7805633288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1137847388590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Мисюга Павел Дмитриевич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145 855 000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179 390 000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