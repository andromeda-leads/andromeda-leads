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"ТЕХМЕТМАШ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"ТЕХМЕТМАШ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7805633288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1137847388590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Мисюга Павел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179 390 000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2 024 600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2 024 600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4 144 600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47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