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«Аланд» (ИНН 1833036490)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«Аланд»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Аланд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1833036490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1051801794703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Удмуртская Респ., г.о. город Ижевск, г. Ижевск, ул. Гагарина, зд. 83/1Б, ПОМЕЩ.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Шустов Алексей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406 728 000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426 676 000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механообработки и системы контроля качества деталей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механообработки и системы контроля качества деталей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механообработки и системы контроля качества деталей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