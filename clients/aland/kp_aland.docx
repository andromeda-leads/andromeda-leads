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«Аланд»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«Аланд»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1833036490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1051801794703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Шустов Алексей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426 676 000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16 654 750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16 654 750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22 554 750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22.6 млн руб./год</w:t>
        <w:br/>
        <w:t>✅ До ≈ 225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