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«Кузовостроитель» (ИНН 7816706072)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«Кузовостроитель»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Кузовостроитель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7816706072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1207800054219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192289, г. Санкт-Петербург, ул. Софийская, д. 76, лит. А, пом. 19Н 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Близнюков Кирилл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124 400 000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специализированных кузовов и технологий их производства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конструкций специализированных кузовов и технологий их производства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конструкций специализированных кузовов и технологий их производства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