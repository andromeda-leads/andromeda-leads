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«Кузовостроитель»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«Кузовостроитель»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7816706072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1207800054219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Близнюков Кирилл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автомобилей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124 400 000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4.3 млн руб./год</w:t>
        <w:br/>
        <w:t>✅ До ≈ 49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