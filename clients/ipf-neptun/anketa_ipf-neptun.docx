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"ИПФ "Нептун" (ИНН 4345303250)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"ИПФ "Нептун"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ИПФ "Нептун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4345303250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1114345010097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Кировская, г. Киров, ул. Советская, д. 67а, кв. 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28.9 Производство прочих машин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78 283 000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28.9 Производство прочих машин специального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28.9 Производство прочих машин специального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28.9 Производство прочих машин специального назначения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