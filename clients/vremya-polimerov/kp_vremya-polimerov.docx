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«Время Полимеров»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«Время Полимеров»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1655480857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1221600052156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Трегубов Юрий Маркович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104 832 000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-8 031 750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-8 031 750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-6 343 750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-6.3 млн руб./год</w:t>
        <w:br/>
        <w:t>✅ До ≈ 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