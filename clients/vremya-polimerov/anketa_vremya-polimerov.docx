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«Время Полимеров» (ИНН 1655480857)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«Время Полимеров»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Время Полимеров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1655480857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1221600052156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165801001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Респ. Татарстан (Татарстан), г.о. город Казань, г. Казань, ул. Тэцевская, зд. 16, 420051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Трегубов Юрий Маркович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пластмассовых плит, полос, труб и профилей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Казань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38 864 000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104 832 000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Рецептуры полимерных композиций и технология экструзии изделий для промышленного применения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Рецептуры полимерных композиций и технология экструзии изделий для промышленного применения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Рецептуры полимерных композиций и технология экструзии изделий для промышленного применения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