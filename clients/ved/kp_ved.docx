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"ВЭД"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"ВЭД"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7806291157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1177847292468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Милкин Марк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57 197 000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