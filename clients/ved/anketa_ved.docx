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"ВЭД" (ИНН 7806291157)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"ВЭД"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ВЭД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7806291157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1177847292468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№ 15, пер. 1-Й Верхний, д. 12, литера З, помещ. А3-13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Милкин Марк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122 078 000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57 197 000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