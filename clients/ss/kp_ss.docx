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5032297882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1185053018523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Гаврин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291 470 000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3 414 500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3 414 500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9 288 000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8 558 500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8.6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