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«СС»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«СС»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5032297882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503201001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Московская область, г. Одинцово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(495) 923-77-76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25.12 Производство металлических дверей и окон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металлических дверей и окон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металлических дверей, оконных конструкций, противопожарных дверей, ворот и ограждений из металла.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175.2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291.5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способа производства противопожарных дверей с повышенным пределом огнестойкости за счёт многослойной конструкции наполнителя.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СС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