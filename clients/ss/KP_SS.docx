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«СС»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«СС»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5032297882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25.12 Производство металлических дверей и окон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291.5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2,740,000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2,740,000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13,117,500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6,558,750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6,558,750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1,457,500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1,457,500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10,756,250 руб.</w:t>
            </w:r>
          </w:p>
        </w:tc>
      </w:tr>
    </w:tbl>
    <w:p>
      <w:r>
        <w:rPr>
          <w:sz w:val="20"/>
        </w:rPr>
        <w:t>Прогноз экономии за 10 лет: 108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(291.5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