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«СС» (ИНН 5032297882)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5032297882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1185053018523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обл., Одинцовский г.о., г. Одинцово, Транспортный пр-д, д. 13, ПОМЕЩ. 35-40,42-45, 143006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Гаврин Андрей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металлических дверей и окон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Одинцово (Московская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317 859 000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291 470 000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противопожарных и защитных металлоконструкций, система контроля качества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противопожарных и защитных металлоконструкций, система контроля качества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противопожарных и защитных металлоконструкций, система контроля качества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