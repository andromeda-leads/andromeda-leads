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«Алгоритм-212»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«Алгоритм-212»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7725286783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1157746800595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Жамгарян Оган Никитич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игр и игрушек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457 300 000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10 800 000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10 240 000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126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10.2 млн руб./год</w:t>
        <w:br/>
        <w:t>✅ До ≈ 126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