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«Алгоритм-212» (ИНН 7725286783)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«Алгоритм-212»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Алгоритм-212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7725286783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1157746800595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771301001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127238, г. Москва, ул. Верхнелихоборская, д. 8, эт. 3, пом. 4, ком. 28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Жамгарян Оган Никитич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игр и игрушек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Москва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457 300 000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развивающих игр и игрушек с интерактивными элементами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развивающих игр и игрушек с интерактивными элементами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развивающих игр и игрушек с интерактивными элементами (уточняется после созвона).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