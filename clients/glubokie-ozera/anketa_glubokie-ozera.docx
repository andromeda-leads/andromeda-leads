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«НПО «ГЛУБОКИЕ ОЗЕРА» (ИНН 4401161186)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«НПО «ГЛУБОКИЕ ОЗЕРА»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«ГЛУБОКИЕ ОЗЕРА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4401161186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1154401003371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156013, Костромская обл., г. Кострома, ул. Катушечная, д. 80, кв. 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ozera44.ru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Петров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20 620 000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Торговая марка №957933 (02.08.2023); патенты публично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машинного зрения, роботизированной сортировки и автоматизации пищевых производств; потенциал патентования способов электронно-оптической сортировки и контроля качества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машинного зрения, роботизированной сортировки и автоматизации пищевых производств; потенциал патентования способов электронно-оптической сортировки и контроля качества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Технологии машинного зрения, роботизированной сортировки и автоматизации пищевых производств; потенциал патентования способов электронно-оптической сортировки и контроля качества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