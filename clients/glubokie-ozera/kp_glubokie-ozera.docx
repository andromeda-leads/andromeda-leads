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«НПО «ГЛУБОКИЕ ОЗЕРА»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«НПО «ГЛУБОКИЕ ОЗЕРА»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4401161186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1154401003371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Петров Алексей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машин и оборудования для производства пищевых продуктов, напитков и табачных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63 700 000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УСН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не применяется (компания на УСН)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(УСН)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1.1 млн руб./год</w:t>
        <w:br/>
        <w:t>✅ До ≈ 11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