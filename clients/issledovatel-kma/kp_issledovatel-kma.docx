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«Исследователь КМА»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«Исследователь КМА»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3128035468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1023102359323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Труфанов Александр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прочей неметаллической минеральной продукции, не включенной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202 691 000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не применяется (компания на УСН)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(УСН)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7.6 млн руб./год</w:t>
        <w:br/>
        <w:t>✅ До ≈ 89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