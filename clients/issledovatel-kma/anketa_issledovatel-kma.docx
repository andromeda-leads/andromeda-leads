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«Исследователь КМА» (ИНН 3128035468)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«Исследователь КМА»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Исследователь КМА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3128035468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1023102359323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Белгородская обл., г. Старый Оскол, тер. станция Котел промузел, пл-ка Дорожная проезд Ш-7, К.6, 309540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Труфанов Александр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прочей неметаллической минеральной продукции, не включенной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Старый Оскол (Белгородская обл.)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161 705 000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202 691 000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минеральной продукции, снижение отходов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минеральной продукции, снижение отходов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и контроля качества минеральной продукции, снижение отходов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