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«Маранде»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«Маранде»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2341001223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1022304293670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Анфимиади Сергей Антонович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тары из лёгких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7.0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