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«Маранде» (ИНН 2341001223)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«Маранде»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Маранде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2341001223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1022304293670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234001001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Краснодарский край, ст. Ленинградская, ул. Дальняя, д. 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Анфимиади Сергей Антонович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тары из лёгких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Ленинградская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397 500 000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металлической тары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металлической тары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металлической тары с улучшенными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