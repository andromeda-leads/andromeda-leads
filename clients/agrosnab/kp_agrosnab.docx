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«Агроснаб»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«Агроснаб»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5252033081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1135252002566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Семенов Михаил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115 268 000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76 250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76 250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2 736 250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2.7 млн руб./год</w:t>
        <w:br/>
        <w:t>✅ До ≈ 30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