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«Агроснаб» (ИНН 5252033081)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«Агроснаб»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Агроснаб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5252033081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1135252002566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525201001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Нижегородская обл., Павловский м.о., г. Павлово, ул. 1-я Северная, д. 45, КВ. 62, 606107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Семенов Михаил Николаевич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готовых металлических изделий, не включенных в другие группировки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Павлово (Нижегородская обл.)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129 190 000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115 268 000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Технология изготовления и упрочнения металлических изделий, контроль качества поверхности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Технология изготовления и упрочнения металлических изделий, контроль качества поверхности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Технология изготовления и упрочнения металлических изделий, контроль качества поверхности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