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"Саратов-Волга СС (ИНН 6452101541)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"Саратов-Волга 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Саратов-Волга 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6452101541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1126450017836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Тупиков Александр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сухих бетонных смесей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128 392 000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128 762 000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