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ТД "Виенто", ООО (ИНН 6234173828)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"Виенто",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Виенто",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6234173828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1176234028520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623401001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390000, Рязанская обл., г.о. город Рязань, г. Рязань, ул. Петрова, д. 10, ОФИС 201.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Тамбовцев Ростислав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217 200 000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