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ТД "Виенто",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ТД "Виенто",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6234173828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1176234028520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Тамбовцев Ростислав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