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ТПА "Астэко", ООО (ИНН 5836674523)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ТПА "Астэко",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ТПА АСТЭКО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5836674523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1155836004389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440071, Пензенская обл., г.о. город Пенза, г. Пенза, ул. Лядова, д. 24А.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 (арматуры).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Пенза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трубопроводной арматуры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трубопроводной арматуры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трубопроводной арматуры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