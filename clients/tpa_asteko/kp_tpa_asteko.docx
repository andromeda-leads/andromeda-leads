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ТПА "Астэко",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ТПА "Астэко",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5836674523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1155836004389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 (арматуры).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2 436 000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