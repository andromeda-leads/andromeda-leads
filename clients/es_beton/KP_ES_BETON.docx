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8"/>
        </w:rPr>
        <w:t>КОММЕРЧЕСКОЕ ПРЕДЛОЖЕНИЕ</w:t>
      </w:r>
    </w:p>
    <w:p>
      <w:pPr>
        <w:jc w:val="center"/>
      </w:pPr>
      <w:r>
        <w:rPr>
          <w:sz w:val="20"/>
        </w:rPr>
        <w:t>на сопровождение получения статуса резидента Фонда «Сколково»</w:t>
        <w:br/>
        <w:t>для ООО «ЭС»</w:t>
      </w:r>
    </w:p>
    <w:p>
      <w:r>
        <w:rPr>
          <w:b/>
          <w:color w:val="2D2D2D"/>
          <w:sz w:val="22"/>
        </w:rPr>
        <w:t>Данные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Компания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ООО «ЭС»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2636215277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ОГРН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1162653020850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Руководитель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Петлицын Роман Андреевич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Вид деятельности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23.61 — Производство изделий из бетона для использования в строительстве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10 чел.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Выручка 2025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80 000 000 (оценка) руб.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ОСН</w:t>
            </w:r>
          </w:p>
        </w:tc>
      </w:tr>
    </w:tbl>
    <w:p>
      <w:r>
        <w:rPr>
          <w:b/>
          <w:color w:val="2D2D2D"/>
          <w:sz w:val="22"/>
        </w:rPr>
        <w:t>1. Льготы участника «Сколково»</w:t>
      </w:r>
    </w:p>
    <w:p>
      <w:r>
        <w:rPr>
          <w:sz w:val="20"/>
        </w:rPr>
        <w:t>✅ Налог на прибыль — 0% (вместо 20%) на 10 лет</w:t>
      </w:r>
    </w:p>
    <w:p>
      <w:r>
        <w:rPr>
          <w:sz w:val="20"/>
        </w:rPr>
        <w:t>✅ Страховые взносы — 15% (вместо 30%)</w:t>
      </w:r>
    </w:p>
    <w:p>
      <w:r>
        <w:rPr>
          <w:sz w:val="20"/>
        </w:rPr>
        <w:t>✅ Освобождение от налога на имущество</w:t>
      </w:r>
    </w:p>
    <w:p>
      <w:r>
        <w:rPr>
          <w:sz w:val="20"/>
        </w:rPr>
        <w:t>✅ Освобождение от таможенных пошлин</w:t>
      </w:r>
    </w:p>
    <w:p>
      <w:r>
        <w:rPr>
          <w:sz w:val="20"/>
        </w:rPr>
        <w:t>✅ НДФЛ с дивидендов — 15% при наличии чистой прибыли</w:t>
      </w:r>
    </w:p>
    <w:p>
      <w:r>
        <w:rPr>
          <w:b/>
          <w:color w:val="2D2D2D"/>
          <w:sz w:val="22"/>
        </w:rPr>
        <w:t>2. Реестр МТК</w:t>
      </w:r>
    </w:p>
    <w:p>
      <w:r>
        <w:rPr>
          <w:sz w:val="20"/>
        </w:rPr>
        <w:t>Статус МТК — дополнительный статус, упрощающий вход в Сколково.</w:t>
      </w:r>
    </w:p>
    <w:p>
      <w:r>
        <w:rPr>
          <w:b/>
          <w:color w:val="2D2D2D"/>
          <w:sz w:val="22"/>
        </w:rPr>
        <w:t>3. Расчёт налоговой экономии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прибыль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600 000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600 000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1 800 000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900 000 руб.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900 000 руб.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100 000 руб.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1 600 000 руб./год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Прогноз минимальной экономии за 10 лет: 26 млн руб.</w:t>
      </w:r>
    </w:p>
    <w:p>
      <w:r>
        <w:rPr>
          <w:sz w:val="20"/>
        </w:rPr>
        <w:t>🟡 Выручка и прибыль оценены по открытым данным, требуется подтверждение клиента.</w:t>
      </w:r>
    </w:p>
    <w:p>
      <w:r>
        <w:rPr>
          <w:b/>
          <w:color w:val="2D2D2D"/>
          <w:sz w:val="22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Производственная деятельность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Выручка &gt; 50 млн руб.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Сотрудники &gt; 5 чел.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🟢 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Сайт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Нет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Патенты / ИС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🔴 Нет (рекомендуется подача)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ОСН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🟢 ОСН</w:t>
            </w:r>
          </w:p>
        </w:tc>
      </w:tr>
    </w:tbl>
    <w:p>
      <w:r>
        <w:rPr>
          <w:b/>
          <w:color w:val="2D2D2D"/>
          <w:sz w:val="22"/>
        </w:rPr>
        <w:t>5. Стоимость услуг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Аванс (начало работ)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Success fee — Сколково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450 000 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Success fee — МТК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150 000 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Патент на полезную модель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80 000 ₽</w:t>
            </w:r>
          </w:p>
        </w:tc>
      </w:tr>
    </w:tbl>
    <w:p>
      <w:r>
        <w:rPr>
          <w:b/>
          <w:color w:val="2D2D2D"/>
          <w:sz w:val="22"/>
        </w:rPr>
        <w:t>6. Дорожная карта</w:t>
      </w:r>
    </w:p>
    <w:p>
      <w:r>
        <w:rPr>
          <w:sz w:val="20"/>
        </w:rPr>
        <w:t>1. Заключение договора → аванс</w:t>
      </w:r>
    </w:p>
    <w:p>
      <w:r>
        <w:rPr>
          <w:sz w:val="20"/>
        </w:rPr>
        <w:t>2. Сбор документов (1–2 нед.)</w:t>
      </w:r>
    </w:p>
    <w:p>
      <w:r>
        <w:rPr>
          <w:sz w:val="20"/>
        </w:rPr>
        <w:t>3. Подача патента (полезная модель)</w:t>
      </w:r>
    </w:p>
    <w:p>
      <w:r>
        <w:rPr>
          <w:sz w:val="20"/>
        </w:rPr>
        <w:t>4. Подача заявки в Сколково</w:t>
      </w:r>
    </w:p>
    <w:p>
      <w:r>
        <w:rPr>
          <w:sz w:val="20"/>
        </w:rPr>
        <w:t>5. Получение статуса участника</w:t>
      </w:r>
    </w:p>
    <w:p>
      <w:r>
        <w:rPr>
          <w:sz w:val="20"/>
        </w:rPr>
        <w:t>6. Оплата success-fee</w:t>
      </w:r>
    </w:p>
    <w:p>
      <w:r>
        <w:rPr>
          <w:sz w:val="20"/>
        </w:rPr>
        <w:t>7. Ежегодная экономия на налогах</w:t>
      </w:r>
    </w:p>
    <w:p>
      <w:r>
        <w:rPr>
          <w:sz w:val="20"/>
        </w:rPr>
      </w:r>
    </w:p>
    <w:p>
      <w:r>
        <w:rPr>
          <w:sz w:val="20"/>
        </w:rPr>
        <w:t>С уважением,</w:t>
      </w:r>
    </w:p>
    <w:p>
      <w:r>
        <w:rPr>
          <w:sz w:val="20"/>
        </w:rPr>
        <w:t>Консалтинговая компания Andromeda Consult</w:t>
      </w:r>
    </w:p>
    <w:p>
      <w:r>
        <w:rPr>
          <w:sz w:val="20"/>
        </w:rPr>
        <w:t>info@andromedaconsult.ru | andromedaconsult.ru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