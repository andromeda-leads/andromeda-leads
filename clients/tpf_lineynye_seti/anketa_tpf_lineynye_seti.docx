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«ТПФ «Линейные Сети» (ИНН 7802375783)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«ТПФ «Линейные Сети»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ТПФ Линейные Сети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7802375783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1069847553050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пр-кт Тореза, д. 68, лит. 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Мухин Виталий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кабельной арматуры и систем заземления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кабельной арматуры и систем заземления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кабельной арматуры и систем заземления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