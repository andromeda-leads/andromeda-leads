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«ТПФ «Линейные Сети»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«ТПФ «Линейные Сети»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7802375783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1069847553050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Мухин Виталий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478 200 000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21 540 000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21.5 млн руб./год</w:t>
        <w:br/>
        <w:t>✅ До ≈ 269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