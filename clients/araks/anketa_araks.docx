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«Аракс» (ИНН 3254005960)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«Аракс»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Аракс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3254005960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1063254012205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325701001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241037, г. Брянск, пос. Белые Берега, ул. Белобережская, д.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arakspeper.ru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Калинин Алексей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бумажных изделий хозяйственно-бытового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Брянск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365 600 000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бумажных изделий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бумажных изделий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бумажных изделий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