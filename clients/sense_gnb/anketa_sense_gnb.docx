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«Сенсе ГНБ» (ИНН 7327078382)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«Сенсе ГНБ»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Сенсе ГНБ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7327078382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1167325061177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732701001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432071, г. Ульяновск, ул. Октябрьская, д. 22, стр. 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sense-hdd.ru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Тареева Елена Анатольевна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приборов и аппаратуры для автоматического регулирования или управления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Ульяновск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257 400 000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систем контроля для бурового оборудования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систем контроля для бурового оборудования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систем контроля для бурового оборудования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