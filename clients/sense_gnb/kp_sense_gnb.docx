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«Сенсе ГНБ»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«Сенсе ГНБ»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7327078382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1167325061177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Тареева Елена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10 040 000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10.0 млн руб./год</w:t>
        <w:br/>
        <w:t>✅ До ≈ 125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