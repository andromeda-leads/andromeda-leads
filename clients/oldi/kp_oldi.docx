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«ПКФ "Олди"»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«ПКФ "Олди"»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2130151237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1152130002815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Игнатьев Олег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100 288 000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1 457 000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