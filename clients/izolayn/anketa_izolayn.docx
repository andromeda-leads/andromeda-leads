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Изолайн, ООО (ИНН 1311088761)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Изолайн,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ИЗОЛАЙН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1311088761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1071323000506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431902, Респ. Мордовия, Кадошкинский р-н, с. Паево, ул. Школьная, стр. 30.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Палаев Григорий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с. Паево, Мордовия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пластмассовых строительных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пластмассовых строительных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производства пластмассовых строительных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