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"ИРБИС ПЛЮС" (ИНН 5252039358)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"ИРБИС ПЛЮС"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ИРБИС ПЛЮС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5252039358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1165252051359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Нижегородская, г. Павлово, ул. Физкультурника, д. 32, к. 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Лепёшкин Виктор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Павлово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124 278 000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124 386 000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