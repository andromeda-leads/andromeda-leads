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"ИРБИС ПЛЮС"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"ИРБИС ПЛЮС"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5252039358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1165252051359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Лепёшкин Виктор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124 386 000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541 200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541 200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2 985 200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