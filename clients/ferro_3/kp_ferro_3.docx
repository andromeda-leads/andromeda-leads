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«Ферро»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«Ферро»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5404243907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1055404014225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Гришин Андрей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Литье стали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427 319 000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10 249 250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10 249 250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12 693 250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12.7 млн руб./год</w:t>
        <w:br/>
        <w:t>✅ До ≈ 103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