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«Ферро» (ИНН 5404243907)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«Ферро»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Ферро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5404243907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1055404014225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Новосибирская обл., г.о. город Новосибирск, г. Новосибирск, ул. Станционная, зд. 60/9, 630096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Гришин Андрей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стали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538 813 000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427 319 000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качества отливок: нормирование химического состава плавки и неразрушающий контроль структуры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качества отливок: нормирование химического состава плавки и неразрушающий контроль структуры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качества отливок: нормирование химического состава плавки и неразрушающий контроль структуры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