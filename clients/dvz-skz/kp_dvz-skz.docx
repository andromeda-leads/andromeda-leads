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"ДВЗ" СКЗ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"ДВЗ" СКЗ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2348018988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1022304542028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кирпича, черепицы и прочих строительных изделий из обожженной глины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145 241 000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407 800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407 800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4 687 800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4.7 млн руб./год</w:t>
        <w:br/>
        <w:t>✅ До ≈ 55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