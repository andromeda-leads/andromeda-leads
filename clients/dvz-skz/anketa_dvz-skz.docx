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"ДВЗ" СКЗ (ИНН 2348018988)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"ДВЗ" СКЗ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ДВЗ" СКЗ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2348018988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1022304542028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234801001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м.р-н Северский, ст-ца Северская, ул. Южная, д.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кирпича, черепицы и прочих строительных изделий из обожженной глины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151 687 000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145 241 000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