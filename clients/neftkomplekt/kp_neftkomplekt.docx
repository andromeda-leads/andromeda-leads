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«"Нефтькомплект" ПП»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«"Нефтькомплект" ПП»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6318195881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1116318007365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Корпачев Антон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501 295 000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4 252 500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4 252 500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8 100 500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8.1 млн руб./год</w:t>
        <w:br/>
        <w:t>✅ До ≈ 70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