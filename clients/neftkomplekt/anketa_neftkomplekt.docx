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«"Нефтькомплект" ПП» (ИНН 6318195881)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«"Нефтькомплект" ПП»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Нефтькомплект" 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6318195881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1116318007365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Самарская обл., г.о. Самара, Советский вн.р-н, г. Самара, ул. Дыбенко, д. 27Б, ЭТАЖ 2, ПОМЕЩ. 5-9, 443045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Корпачев Антон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Самара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409 232 000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501 295 000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и защиты металлоконструкций для нефтегаза, автоматизация сварочных операций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и защиты металлоконструкций для нефтегаза, автоматизация сварочных операций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и защиты металлоконструкций для нефтегаза, автоматизация сварочных операций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