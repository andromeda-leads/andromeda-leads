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НПО «Росс» (ИНН 6678048530)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НПО «Росс»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НПО Росс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6678048530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1146678013393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667001001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620028, г. Екатеринбург, пер. Шофёров, д. 5, пом. 432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verfest.ru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Ростоцкая Екатерина Викторовна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Екатеринбург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197 500 000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металлоконструкций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