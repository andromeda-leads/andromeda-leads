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НПО «Росс»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НПО «Росс»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6678048530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1146678013393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Ростоцкая Екатерина Викторовна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197 500 000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6.6 млн руб./год</w:t>
        <w:br/>
        <w:t>✅ До ≈ 80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