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"ШЕГРАН" (ИНН 1658189847)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"ШЕГРАН"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ШЕГРАН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1658189847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1161690086030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165801001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респ. Татарстан (Татарстан), г. Казань, д. 13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Шегабутдинов Рафаил Наильевич 7 (843) 214-84-33 ООО "ШЕГРАН"28.25.1 Производство теплообменных устройств, оборудования для кондиционирования воздуха промышленного холодильного и морозильного оборудования, производство оборудования для фильтрования и очистки газов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Казань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141 633 000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