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"ШЕГРАН"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"ШЕГРАН"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1658189847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1161690086030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Шегабутдинов Рафаил Наильевич 7 (843) 214-84-33 ООО "ШЕГРАН"28.25.1 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141 633 000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2 514 800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