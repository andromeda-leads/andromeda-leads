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"САДСЕРВИС" (ИНН 0701015750)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"САДСЕРВИС"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САДСЕРВИС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0701015750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1140718000125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070801001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Кабардино-Балкарская, г. Чегем, ул. Героя России Кярова А.С., д. 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Чегем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263 317 000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