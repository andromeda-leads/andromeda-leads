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"САДСЕРВИС"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"САДСЕРВИС"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0701015750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1140718000125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пластмассовых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263 317 000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2 236 200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2 236 200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6 912 000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3 456 000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6 192 200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6.2 млн руб./год</w:t>
        <w:br/>
        <w:t>✅ До ≈ 74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