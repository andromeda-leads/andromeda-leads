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НПО Аквилон (ИНН 5036084980)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НПО Аквилон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НПО Аквилон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5036084980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1075074012970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503601001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Зернина Ольга Федоровна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инструментов и приборов для измерения, тестирования и навигации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116 997 000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117 730 000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