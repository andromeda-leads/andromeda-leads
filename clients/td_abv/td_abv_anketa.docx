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«ТД АБВ» (ИНН 7724475315)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«ТД АБВ»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АБВ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7724475315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1197746310300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Нагатино-Садовники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Якупов Артур Зуфарович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10.39 — Прочие виды переработки и консервирования фруктов и овощей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01.13 Выращивание овощей, 46.31 Торговля оптовая, 52.10 Складирование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381 300 000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переработки и консервирования фруктов и овощей с улучшенными рецептурами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Автоматизированная линия переработки и консервирования с улучшенными рецептурами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Автоматизированная линия переработки и консервирования с улучшенными рецептурами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