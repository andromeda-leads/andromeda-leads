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«ТД АБВ»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«ТД АБВ»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7724475315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1197746310300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Якупов Артур Зуфарович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10.39 — Прочие виды переработки и консервирования фруктов и овощей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381 300 000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4 856 000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4.9 млн руб./год</w:t>
        <w:br/>
        <w:t>✅ До ≈ 44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