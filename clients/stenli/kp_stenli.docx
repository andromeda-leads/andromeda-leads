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"СТЭНЛИ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"СТЭНЛИ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7709439129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1027707009780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Моисеев Иван Васильевич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инструментов и приборов для измерения, тестирования и навигации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142 158 000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3 304 000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3 304 000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1 512 000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756 000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756 000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4 560 000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51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4.6 млн руб./год</w:t>
        <w:br/>
        <w:t>✅ До ≈ 51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