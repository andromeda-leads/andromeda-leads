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"СТЭНЛИ (ИНН 7709439129)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"СТЭНЛИ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СТЭНЛИ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7709439129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1027707009780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Моисеев Иван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125 632 000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142 158 000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