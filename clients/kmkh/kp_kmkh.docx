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«КМХ»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«КМХ»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4345461881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1174350003024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Пономарев Максим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подъемно-транспортного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74 883 000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2 711 500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29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