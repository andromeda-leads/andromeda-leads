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"БЕТОН СЕВЕР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"БЕТОН СЕВЕР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1400034503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1241400004504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бетона для использования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214 551 000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3 476 800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3 476 800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3 976 800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4.0 млн руб./год</w:t>
        <w:br/>
        <w:t>✅ До ≈ 43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