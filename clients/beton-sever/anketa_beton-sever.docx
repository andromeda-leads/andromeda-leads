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"БЕТОН СЕВЕР (ИНН 1400034503)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"БЕТОН СЕВЕР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БЕТОН СЕВЕР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1400034503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1241400004504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Саха (Якутия), г.о. Город Якутск, с. Пригородный, ул. Озерная, д. 3, к. 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Пригородный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152 198 000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214 551 000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