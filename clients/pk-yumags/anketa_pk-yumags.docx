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 "ЮМАГС" (ИНН 2465192500)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 "ЮМАГС"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"ЮМАГС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2465192500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1192468006565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Красноярский, г. Красноярск, ул. Взлетная, зд. 55а, кабинет 2-01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Юрков Александр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Красноярск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692 416 000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790 431 000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