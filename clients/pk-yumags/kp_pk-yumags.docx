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 "ЮМАГС"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 "ЮМАГС"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2465192500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1192468006565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Юрков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790 431 000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4 361 500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4 361 500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7 777 500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7.8 млн руб./год</w:t>
        <w:br/>
        <w:t>✅ До ≈ 82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