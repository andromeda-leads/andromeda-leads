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«Волоть»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«Волоть»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7130002227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1027101729984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Козлов Глеб Борисович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медицинских инструментов и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211 113 000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-3 980 250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-3 980 250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23 976 000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11 988 000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11 988 000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8 507 750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160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8.5 млн руб./год</w:t>
        <w:br/>
        <w:t>✅ До ≈ 160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