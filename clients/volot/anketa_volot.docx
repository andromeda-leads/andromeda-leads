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«Волоть» (ИНН 7130002227)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«Волоть»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Волоть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7130002227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1027101729984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Тульская Область, Р-Н Ленинский, П.Октябрьский, 301137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Козлов Глеб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Тульская обл., п. Октябрьский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248 790 000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211 113 000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медицинских изделий и технологии их производства (медтехника — приоритетное направление Фонда)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медицинских изделий и технологии их производства (медтехника — приоритетное направление Фонда)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медицинских изделий и технологии их производства (медтехника — приоритетное направление Фонда)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