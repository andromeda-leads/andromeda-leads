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«ВКС» (ИНН 7806517037)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7806517037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1137847500317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195027, г. Санкт-Петербург, вн.тер.г. муниципальный округ Большая Охта, пр-кт Металлистов, д. 7, лит. А, пом. 2-Н, пом. Б5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Стогний Александр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запасных частей и комплектующих радио- и телевизионной передающей аппаратуры и телевизионных камер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186 800 000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Способы изготовления и контроля качества запасных частей и комплектующих для радиоаппаратуры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Способы изготовления и контроля качества запасных частей и комплектующих для радиоаппаратуры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Способы изготовления и контроля качества запасных частей и комплектующих для радиоаппаратуры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