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"ПЛ ИНЖИНИРИНГ" (ИНН 7726406571)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"ПЛ ИНЖИНИРИНГ"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 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7726406571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1177746675589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Нагорный, ш. Варшавское, д. 46, помещ. 327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элементов электронной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108 804 000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109 225 000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