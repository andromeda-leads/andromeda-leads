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"ПЛ ИНЖИНИРИНГ"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"ПЛ ИНЖИНИРИНГ"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7726406571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1177746675589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элементов электронной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109 225 000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4 821 400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