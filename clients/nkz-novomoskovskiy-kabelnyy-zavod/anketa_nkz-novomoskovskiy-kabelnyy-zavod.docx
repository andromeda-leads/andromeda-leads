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"НКЗ" (Новомосковский кабельный завод) (ИНН 7116018024)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"НКЗ" (Новомосковский кабельный завод)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НКЗ" (Новомосковский кабельный завод)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7116018024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1027101418520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711601001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Атабекян Григор Липаритович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проводов и кабелей для электронного и электрического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525 543 000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выпускаемой электротехнической продукции и технологии её производства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выпускаемой электротехнической продукции и технологии её производства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Модернизация выпускаемой электротехнической продукции и технологии её производства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