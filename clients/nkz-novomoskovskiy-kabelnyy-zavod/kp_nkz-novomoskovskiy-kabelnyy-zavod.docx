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"НКЗ" (Новомосковский кабельный завод)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"НКЗ" (Новомосковский кабельный завод)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7116018024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1027101418520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Атабекян Григор Липаритович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проводов и кабелей для электронного и электрического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525 543 000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40 157 750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40 157 750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7 560 000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3 780 000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44 437 750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452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44.4 млн руб./год</w:t>
        <w:br/>
        <w:t>✅ До ≈ 452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