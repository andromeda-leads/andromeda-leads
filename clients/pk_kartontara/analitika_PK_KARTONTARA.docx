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«ПК КАРТОНТАРА» (ИНН 5050136574)</w:t>
      </w:r>
    </w:p>
    <w:p>
      <w:pPr>
        <w:jc w:val="center"/>
      </w:pPr>
      <w:r>
        <w:rPr>
          <w:color w:val="666666"/>
          <w:sz w:val="16"/>
        </w:rPr>
        <w:t>Источники: audit-it.ru, tbank.ru · 10.07.2026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«ПК КАРТОНТАРА»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5050136574 / 1185050001575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141100, Московская обл., г. Щёлково, ул. Заводская, д. 2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Гзогян Мкртич Володяевич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Гзогян Мкртич Володяевич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17.21 —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Налогообложение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22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287 000 000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Прибыль,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2 300 000 руб.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Налог на прибыль — 0% (экономия до 20% от прибыли)</w:t>
      </w:r>
    </w:p>
    <w:p>
      <w:r>
        <w:rPr>
          <w:sz w:val="20"/>
        </w:rPr>
        <w:t>Страховые взносы — 15% (экономия ~15% от ФОТ)</w:t>
      </w:r>
    </w:p>
    <w:p>
      <w:r>
        <w:rPr>
          <w:sz w:val="20"/>
        </w:rPr>
        <w:t>Налог на имущество — освобождение (~100 тыс/год)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ОСН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460 000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460 000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3 960 000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1 980 000 руб./год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1 980 000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Минимальная налоговая экономия за 10 лет: 75 млн руб.</w:t>
      </w:r>
    </w:p>
    <w:p>
      <w:r>
        <w:rPr>
          <w:b/>
          <w:color w:val="2D2D2D"/>
          <w:sz w:val="22"/>
        </w:rPr>
        <w:t>4. О деятельности</w:t>
      </w:r>
    </w:p>
    <w:p>
      <w:r>
        <w:rPr>
          <w:sz w:val="20"/>
        </w:rPr>
        <w:t>Компания занимается производством гофрированной бумаги и картона.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полезной модели по тематике проекта.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 Потенциальные направления:</w:t>
      </w:r>
    </w:p>
    <w:p>
      <w:r>
        <w:rPr>
          <w:sz w:val="20"/>
        </w:rPr>
        <w:t>• Технологический процесс производства</w:t>
      </w:r>
    </w:p>
    <w:p>
      <w:r>
        <w:rPr>
          <w:sz w:val="20"/>
        </w:rPr>
        <w:t>• Контроль качества продукции</w:t>
      </w:r>
    </w:p>
    <w:p>
      <w:r>
        <w:rPr>
          <w:sz w:val="20"/>
        </w:rPr>
        <w:t>• Рецептуры / составы материалов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полезной модели (4–5 мес.)</w:t>
      </w:r>
    </w:p>
    <w:p>
      <w:r>
        <w:rPr>
          <w:sz w:val="20"/>
        </w:rPr>
        <w:t>3. Подготовка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~ 7 460 000 руб.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75 млн руб.. Рекомендуется дальнейшая проработка инновационной составляющей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