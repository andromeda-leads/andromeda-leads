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«Фенестра» (ИНН 7801314474)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«Фенестра»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ФЕНЕСТРА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7801314474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1167847307682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199004, г. Санкт-Петербург, линия 3-я, д. 24, литер А, помещение 3Н, офис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Кудрявцев Кирилл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230 386 000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строительных изделий с улучшенными теплоизоляционными 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строительных изделий с улучшенными теплоизоляционными 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пластмассовых строительных изделий с улучшенными теплоизоляционными и эксплуатационными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