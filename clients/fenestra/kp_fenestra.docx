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«Фенестра»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«Фенестра»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7801314474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1167847307682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Кудрявцев Кирилл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изделий, используемых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230 386 000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757 200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757 200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13 608 000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6 804 000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6 804 000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8 061 200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100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8.1 млн руб./год</w:t>
        <w:br/>
        <w:t>✅ До ≈ 100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