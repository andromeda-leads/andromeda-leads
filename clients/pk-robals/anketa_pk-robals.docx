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ПК Робалс, ООО (ИНН 2372019291)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 Робалс,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Робалс,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2372019291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1172375001831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237201001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352902, Краснодарский край, г. Армавир, ул. Желябова, д. 4.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Лысюк Андрей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станков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Армавир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188 700 000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187 800 000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