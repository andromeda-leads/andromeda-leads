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ПК Робалс,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ПК Робалс,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2372019291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1172375001831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Лысюк Андрей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станков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187 800 000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8 576 000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8.6 млн руб./год</w:t>
        <w:br/>
        <w:t>✅ До ≈ 103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