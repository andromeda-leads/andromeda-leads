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"ЭкоТех" (ИНН 6321273561)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"ЭкоТех"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ЭкоТех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6321273561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1116320020332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Самарская, г. Тольятти, ш. Южное, зд. 163, этаж 1, ком. 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Тольятти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110 508 000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101 294 000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