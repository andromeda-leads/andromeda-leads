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"ЭкоТех"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"ЭкоТех"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6321273561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1116320020332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101 294 000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2 440 800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