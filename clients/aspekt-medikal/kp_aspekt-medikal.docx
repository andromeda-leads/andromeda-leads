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«Аспект Медикал»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«Аспект Медикал»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6686001888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1126686001804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Гайнутдинов Булат Анварович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280 986 000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-19 114 500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-19 114 500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-15 698 500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-15.7 млн руб./год</w:t>
        <w:br/>
        <w:t>✅ До ≈ 39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