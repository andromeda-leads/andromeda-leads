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«Аспект Медикал» (ИНН 6686001888)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«Аспект Медикал»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Аспект Медикал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6686001888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1126686001804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665801001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Свердловская обл., г.о. город Екатеринбург, г. Екатеринбург, пр-кт Ленина, д. 5Б, 620000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Гайнутдинов Булат Анварович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122 879 000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280 986 000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усовершенствование медицинских изделий (медтехника — приоритетное направление Фонда)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усовершенствование медицинских изделий (медтехника — приоритетное направление Фонда)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усовершенствование медицинских изделий (медтехника — приоритетное направление Фонда)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