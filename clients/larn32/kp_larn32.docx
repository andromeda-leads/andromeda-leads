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«ЛАРН 32»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«ЛАРН 32»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3254510201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1113256000549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Боровских Андрей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оборудования для нефтегазовой отрасли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195 400 000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8 640 000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4.8 млн руб./год</w:t>
        <w:br/>
        <w:t>✅ До ≈ 58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