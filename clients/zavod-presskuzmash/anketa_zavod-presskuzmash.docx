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Пресскузмаш» (ИНН 3663117249)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Пресскузмаш»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Пресскузмаш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3663117249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1153668075571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Воронеж, ул. Ростовская, д. 78, ОФИС 2, 394090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Чукардин Владимир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кузнечно-прессового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34 673 000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130 571 000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управления усилием пресса и контроля параметров штамповки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управления усилием пресса и контроля параметров штамповки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управления усилием пресса и контроля параметров штамповки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