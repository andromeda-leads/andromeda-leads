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«Завод Пресскузмаш»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«Завод Пресскузмаш»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3663117249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1153668075571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Чукардин Владимир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кузнечно-прессового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130 571 000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933 250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933 250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2 189 250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2.2 млн руб./год</w:t>
        <w:br/>
        <w:t>✅ До ≈ 15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