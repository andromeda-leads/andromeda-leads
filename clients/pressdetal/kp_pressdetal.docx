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«Прессдеталь»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«Прессдеталь»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2130014008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1072130002526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Басарев Алексей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58 048 000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2 404 750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2 404 750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5 496 750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5.5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