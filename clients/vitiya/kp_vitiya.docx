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"ВИТИЯ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"ВИТИЯ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6731039886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1026701432416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Ефимов Виктор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комплектующих и принадлежностей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246 828 000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1 244 800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1 244 800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3 904 800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