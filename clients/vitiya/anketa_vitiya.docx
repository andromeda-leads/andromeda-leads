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"ВИТИЯ (ИНН 6731039886)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"ВИТИЯ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ВИТИЯ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6731039886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1026701432416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673101001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Смоленская, г. Смоленск, ул. Шейна, д. 64.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Ефимов Виктор Алексеевич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комплектующих и принадлежностей для автотранспортных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Смоленск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246 828 000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конструкции и технологии производства автокомпонентов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конструкции и технологии производства автокомпонентов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конструкции и технологии производства автокомпонентов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