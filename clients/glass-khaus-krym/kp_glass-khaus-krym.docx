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Гласс-Хаус Крым,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Гласс-Хаус Крым,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9110000049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1149102000684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Прокопенко Анатолий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Формирование и обработка листового стекла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237 200 000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4.1 млн руб./год</w:t>
        <w:br/>
        <w:t>✅ До ≈ 47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