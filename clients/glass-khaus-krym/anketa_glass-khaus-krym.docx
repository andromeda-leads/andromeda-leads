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Гласс-Хаус Крым, ООО (ИНН 9110000049)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Гласс-Хаус Крым,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Гласс-Хаус Крым,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9110000049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1149102000684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297420, респ. Крым, г. Евпатория, ул. Виноградная, д. 15.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Прокопенко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Формирование и обработка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Евпатория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