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«Антикормонтажстрой»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«Антикормонтажстрой»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7811677068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1177847417000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Поваренкин Владимир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123 865 000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158 500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158 500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3 142 500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22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