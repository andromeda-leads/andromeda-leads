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«Антикормонтажстрой» (ИНН 7811677068)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«Антикормонтажстрой»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Антикормонтажстрой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7811677068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1177847417000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муниципальный округ Ланское вн.тер.г., ул. Сердобольская, д. 57/26, лит. А, ПОМЕЩ. 4Н/5Н/6Н, ОФИС 9 Г, 197342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Поваренкин Владимир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85 953 000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123 865 000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нанесения антикоррозионных покрытий с контролем адгезии и толщины слоя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нанесения антикоррозионных покрытий с контролем адгезии и толщины слоя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нанесения антикоррозионных покрытий с контролем адгезии и толщины слоя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