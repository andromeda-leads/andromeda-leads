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«ПТЦЛТ»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«ПТЦЛТ»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6670422746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1146670009474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Чемезов Егор Григорьевич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Литьё стали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256 900 000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7.0 млн руб./год</w:t>
        <w:br/>
        <w:t>✅ До ≈ 86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