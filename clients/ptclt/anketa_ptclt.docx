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«ПТЦЛТ» (ИНН 6670422746)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«ПТЦЛТ»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ПТЦЛТ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6670422746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1146670009474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620092, г. Екатеринбург, ул. Конструкторов, стр. 5, офис 304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Чемезов Егор Григорьевич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Литьё стали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256 900 000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литья стали с улучшенными свойствами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литья стали с улучшенными свойствами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литья стали с улучшенными свойствами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