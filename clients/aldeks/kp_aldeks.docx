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«Алдэкс»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«Алдэкс»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9723036485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5177746050961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Сергеев Владимир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248 452 000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8 063 500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