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«Алдэкс» (ИНН 9723036485)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«Алдэкс»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Алдэкс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9723036485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5177746050961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Печатники, 2-й Южнопортовый пр-д, д. 12Г, стр. 1, 115088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Сергеев Владимир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285 520 000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248 452 000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гидравлических параметров рабочих органов строительной техники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контроля гидравлических параметров рабочих органов строительной техники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контроля гидравлических параметров рабочих органов строительной техники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