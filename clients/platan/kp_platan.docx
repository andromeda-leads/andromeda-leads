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Платан,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Платан,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6027049540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1026000974911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Печатников Николай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бумаги и картона.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5 156 000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5.2 млн руб./год</w:t>
        <w:br/>
        <w:t>✅ До ≈ 59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