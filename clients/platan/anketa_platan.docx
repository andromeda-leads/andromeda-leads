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Платан, ООО (ИНН 6027049540)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Платан, ООО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ПЛАТАН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6027049540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1026000974911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180004, г. Псков, ул. Дновская, д. 7.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Печатников Николай Анатольевич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Производство изделий из бумаги и картона.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Псков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12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258 300 000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Разработка упаковочных материалов с улучшенными характеристиками (уточняется после созвона с клиентом).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Разработка упаковочных материалов с улучшенными характеристиками (уточняется после созвона с клиентом).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Разработка упаковочных материалов с улучшенными характеристиками (уточняется после созвона с клиентом).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