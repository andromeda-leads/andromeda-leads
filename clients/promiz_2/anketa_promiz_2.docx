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"ПромИз" (ИНН 5404241272)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"ПромИз"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ПромИз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5404241272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1055404005172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Клопов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110 983 000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146 787 000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