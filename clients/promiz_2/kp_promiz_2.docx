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"ПромИз"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"ПромИз"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5404241272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1055404005172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Клопов Сергей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металлических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146 787 000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679 400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679 400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1 719 400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1.7 млн руб./год</w:t>
        <w:br/>
        <w:t>✅ До ≈ 16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