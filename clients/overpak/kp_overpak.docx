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"ОВЕРПАК"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"ОВЕРПАК"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6950227804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1196952004699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Гусев Андрей Витальевич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251 208 000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5 716 000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5.7 млн руб./год</w:t>
        <w:br/>
        <w:t>✅ До ≈ 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