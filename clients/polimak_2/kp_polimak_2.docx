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«Полимак»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«Полимак»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0273073907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1090280012294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Закиров Эдуард Азатович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361 402 000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830 000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830 000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4 678 000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4.7 млн руб./год</w:t>
        <w:br/>
        <w:t>✅ До ≈ 29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