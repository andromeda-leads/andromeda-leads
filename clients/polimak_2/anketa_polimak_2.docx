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«Полимак» (ИНН 0273073907)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«Полимак»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Полимак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0273073907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1090280012294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Уфа, ул. Высоковольтная, д. 6, ОФИС 205, 450069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Закиров Эдуард Азатович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Уфа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510 918 000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361 402 000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литья полимерных изделий с армированием и рецептура композиции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литья полимерных изделий с армированием и рецептура композиции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литья полимерных изделий с армированием и рецептура композиции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