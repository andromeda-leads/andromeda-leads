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"КАСКАД-ФТО" (ИНН 7705213787)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"КАСКАД-ФТО"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КАСКАД-ФТО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7705213787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1027739059622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Перово, ул. 2-я Энтузиастов, д. 5, эт 3 пом V ком 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инструмента, оборудования и приспособлений,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149 452 000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