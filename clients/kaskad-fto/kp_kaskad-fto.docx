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"КАСКАД-ФТО"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"КАСКАД-ФТО"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7705213787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1027739059622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инструмента, оборудования и приспособлений, применяемых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149 452 000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4 631 600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4 631 600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6 427 600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6.4 млн руб./год</w:t>
        <w:br/>
        <w:t>✅ До ≈ 75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