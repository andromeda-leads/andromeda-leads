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"ПВЛ-ГРУПП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"ПВЛ-ГРУПП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7811491874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1117847164665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Настасьин Максим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114 509 000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463 000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463 000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2 475 000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2.5 млн руб./год</w:t>
        <w:br/>
        <w:t>✅ До ≈ 26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