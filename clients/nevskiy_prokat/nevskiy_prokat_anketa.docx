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«Невский прокатный завод» (ИНН 7839021438)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«Невский прокатный завод»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Невский прокатный завод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7839021438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1167847296155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Цыбульник Егор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25.50.1 — Ковка, прессование, штамповка и профилирование металла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Ковка и профилирование металла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металлопроката и обработка металла давлением. Инновация: технология профилирования металла с повышенной точностью и улучшенными прочностными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металлопроката и обработка металла давлением. Инновация: технология профилирования металла с повышенной точностью и улучшенными прочностными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