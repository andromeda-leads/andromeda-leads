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«Невский прокатный завод»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«Невский прокатный завод»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7839021438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1167847296155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Цыбульник Егор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25.50.1 — Ковка, прессование, штамповка и профилирование металла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415 000 000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6 708 000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6.7 млн руб./год</w:t>
        <w:br/>
        <w:t>✅ До ≈ 73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