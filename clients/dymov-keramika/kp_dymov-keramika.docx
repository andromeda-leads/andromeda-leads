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"ДЫМОВ. КЕРАМИКА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"ДЫМОВ.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3325011280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1033302803115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Савин Александр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146 120 000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6 438 200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6 438 200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10 718 200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10.7 млн руб./год</w:t>
        <w:br/>
        <w:t>✅ До ≈ 131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