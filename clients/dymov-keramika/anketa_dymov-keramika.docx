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"ДЫМОВ. КЕРАМИКА (ИНН 3325011280)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"ДЫМОВ.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ДЫМОВ. КЕРАМИКА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3325011280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1033302803115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Владимирская, м.р-н Суздальский, с. Ивановское, ул. Солнечная, д. 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Савин Александр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керамических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Ивановское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146 120 000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