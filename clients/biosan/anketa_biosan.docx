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"БИОСАН" (ИНН 5408015901)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"БИОСАН"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БИОСАН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5408015901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1175476063520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Новосибирская, г. Новосибирск, ул. Николаева, д. 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основных 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147 249 000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138 191 000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