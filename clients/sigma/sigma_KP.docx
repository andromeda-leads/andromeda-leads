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«Сигма»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«Сигма»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7720865931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1227700243330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Городецкий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29.10 — Производство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