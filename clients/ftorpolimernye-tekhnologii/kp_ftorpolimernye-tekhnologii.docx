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"Фторполимерные технологии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"Фторполимерные технологии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7017116824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1057000141615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Пятов Сергей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химических продуктов,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158 704 000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15 370 200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15 370 200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17 490 200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214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17.5 млн руб./год</w:t>
        <w:br/>
        <w:t>✅ До ≈ 214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