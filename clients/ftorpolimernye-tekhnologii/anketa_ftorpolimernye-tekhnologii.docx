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"Фторполимерные технологии (ИНН 7017116824)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"Фторполимерные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Фторполимерные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7017116824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1057000141615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701701001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Пятов Сергей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химических продуктов,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158 704 000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