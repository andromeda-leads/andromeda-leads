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Трубы Урала, ООО (ИНН 7449140221)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Трубы Урала,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ТРУБЫ УРАЛА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7449140221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1197456048877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454139, г. Челябинск, ул. Новороссийская, д. 30, ОФИС 302.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Водоватов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стальных труб, полых профилей и фитингов.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труб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труб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труб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