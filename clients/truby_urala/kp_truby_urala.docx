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Трубы Урала, ООО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Трубы Урала, ООО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7449140221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1197456048877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Водоватов Алексей Николаевич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стальных труб, полых профилей и фитингов.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2024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241 000 000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1 220 000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1 220 000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1 720 000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15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1.7 млн руб./год</w:t>
        <w:br/>
        <w:t>✅ До ≈ 15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