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"ЗАВОД СПЕЦТЕХНИКИ" (ИНН 5260416105)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"ЗАВОД СПЕЦТЕХНИКИ"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ЗАВОД СПЕЦТЕХНИКИ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5260416105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1155260012808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603032, Нижегородская обл., г. Нижний Новгород, ул. Памирская, д. 11, ПОМЕЩ. ПIII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koton.com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Носов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кузовов для грузовых автомобилей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1 618 900 000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конструкции и технологии производства автокомпонентов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конструкции и технологии производства автокомпонентов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