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"ЗАВОД СПЕЦТЕХНИКИ"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"ЗАВОД СПЕЦТЕХНИКИ"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5260416105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1155260012808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Носов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кузовов для грузовых автомобилей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13 402 500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13 402 500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49 248 000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24 624 000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24 624 000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38 526 500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462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38.5 млн руб./год</w:t>
        <w:br/>
        <w:t>✅ До ≈ 462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