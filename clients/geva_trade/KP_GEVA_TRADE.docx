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«ГЕВА-ТРЕЙД»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«ГЕВА-ТРЕЙД»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5024169118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Мурадян Геворг Овикович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22.29 Производство прочих пластмассовых изделий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232.1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1,420,000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1,420,000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10,444,500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5,222,250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5,222,250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1,160,500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1,160,500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7,802,750 руб.</w:t>
            </w:r>
          </w:p>
        </w:tc>
      </w:tr>
    </w:tbl>
    <w:p>
      <w:r>
        <w:rPr>
          <w:sz w:val="20"/>
        </w:rPr>
        <w:t>Прогноз экономии за 10 лет: 78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(232.1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