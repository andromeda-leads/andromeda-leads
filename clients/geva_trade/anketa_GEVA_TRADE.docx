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«ГЕВА-ТРЕЙД»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«ГЕВА-ТРЕЙД»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5024169118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502401001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Московская область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Мурадян Геворг Овикович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(967) 265-03-01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22.29 Производство прочих пластмассовых изделий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пластмассовых изделий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пластмассовых изделий различного назначения, включая изделия для промышленности и бытового использования.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232.1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рецептуры биоразлагаемых полимерных композиций для производства пластмассовых изделий с заданным сроком службы.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ГЕВА-ТРЕЙД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