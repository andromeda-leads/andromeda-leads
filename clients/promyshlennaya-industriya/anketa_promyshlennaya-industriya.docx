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«ПКФ "Промышленная Индустрия"» (ИНН 2130112929)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«ПКФ "Промышленная Индустрия"»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"Промышленная Индустрия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2130112929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1122130015633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Чебоксары, пр-кт Тракторостроителей, д. 17/25, 76, 428000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Черныш Дмитрий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167 668 000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173 759 000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поверхностей и система контроля качества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обработки поверхностей и система контроля качества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обработки поверхностей и система контроля качества покрытий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