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«ПКФ "Промышленная Индустрия"»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«ПКФ "Промышленная Индустрия"»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2130112929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1122130015633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Черныш Дмитрий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173 759 000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533 500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533 500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2 545 500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