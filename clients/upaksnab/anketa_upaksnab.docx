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«Упакснаб» (ИНН 3128140039)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«Упакснаб»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Упакснаб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3128140039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1193123009188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309516, Белгородская обл., г. Старый Оскол, пр-кт Алексея Угарова, д. 11, пом. 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Кузоватов Никита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Старый Оскол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упаковки с улучшенными прочностными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упаковки с улучшенными прочностными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упаковки с улучшенными прочностными характеристиками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