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«Упакснаб»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«Упакснаб»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3128140039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1193123009188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Кузоватов Никита Юрьевич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гофрированной бумаги и картона, бумажной и картонной тары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66 700 000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4 320 000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2 160 000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2 160 000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2 660 000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29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2.7 млн руб./год</w:t>
        <w:br/>
        <w:t>✅ До ≈ 29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