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ТД "Маркен",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ТД "Маркен",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2310155801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1112310003893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25.1 - Производство строительных металлических конструкций и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0.6 млн руб./год</w:t>
        <w:br/>
        <w:t>✅ До ≈ 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