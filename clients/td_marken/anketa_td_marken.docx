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ТД "Маркен", ООО (ИНН 2310155801)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ТД "Маркен",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ТД "МАРКЕН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2310155801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1112310003893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350072, г. Краснодар, ул. Московская, Д. 5, К. 2, ОФИС 217.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25.1 - Производство строительных металлических конструкций и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Краснодар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140 300 000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строительных металлоконструкций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