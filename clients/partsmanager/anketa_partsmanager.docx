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«ТК «Партсменеджер» (ИНН 5258113449)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«ТК «Партсменеджер»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Партсменеджер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5258113449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1145258001074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603064, г. Нижний Новгород, пр-кт Ленина, д. 22В, пом. П5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partsmanager.ru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Бельтюков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запчастей с улучшенным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запчастей с улучшенным ресурсом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запчастей с улучшенным ресурсом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