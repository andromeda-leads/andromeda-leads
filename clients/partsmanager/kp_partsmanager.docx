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«ТК «Партсменеджер»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«ТК «Партсменеджер»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5258113449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1145258001074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Бельтюков Михаил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408 800 000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5 000 000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5 000 000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25 920 000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12 960 000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12 960 000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18 460 000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235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18.5 млн руб./год</w:t>
        <w:br/>
        <w:t>✅ До ≈ 235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