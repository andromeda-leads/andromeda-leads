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НПЦ "Фокс и КО", ООО (ИНН 7714040523)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НПЦ "Фокс и КО",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Фокс и КО",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7714040523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1037700059946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117149, г. Москва, Симферопольский б-р, д. 8, ПОМ/ЭТ/КОМ I/4/5.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Оханова Татьяна Викторовна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лекарственных препаратов для медицинского применения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265 700 000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242 600 000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совершенствование технологии производства лекарственных средств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