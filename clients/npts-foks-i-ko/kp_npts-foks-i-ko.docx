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НПЦ "Фокс и КО",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НПЦ "Фокс и КО",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7714040523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1037700059946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Оханова Татьяна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лекарственных препаратов для медицинского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242 600 000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14 256 000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13 188 000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13.2 млн руб./год</w:t>
        <w:br/>
        <w:t>✅ До ≈ 165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