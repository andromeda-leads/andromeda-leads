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ПО "АЛЬЯНС КОМПАНИ (ИНН 4401184627)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ПО "АЛЬЯНС КОМПАНИ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 "АЛЬЯНС КОМПАНИ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4401184627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1174401008825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Костромская, г. Кострома, ул. Костромская, д. 99, НП 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Харламенков Руслан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156 365 000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