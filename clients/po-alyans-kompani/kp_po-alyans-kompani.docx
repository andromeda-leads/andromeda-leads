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ПО "АЛЬЯНС КОМПАНИ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ПО "АЛЬЯНС КОМПАНИ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4401184627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1174401008825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Харламенков Руслан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156 365 000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14 256 000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7.7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