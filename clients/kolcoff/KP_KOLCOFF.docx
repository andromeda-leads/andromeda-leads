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«КольцоФФ»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«КольцоФФ»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1646035271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23.69 Производство прочих изделий из гипса, бетона или цемента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1118.0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15,862,000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15,862,000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50,310,000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25,155,000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25,155,000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5,590,000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5,590,000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46,607,000 руб.</w:t>
            </w:r>
          </w:p>
        </w:tc>
      </w:tr>
    </w:tbl>
    <w:p>
      <w:r>
        <w:rPr>
          <w:sz w:val="20"/>
        </w:rPr>
        <w:t>Прогноз экономии за 10 лет: 466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(1118.0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