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"МСИ" (Метростройиндустрия) (ИНН 4011031294)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"МСИ" (Метростройиндустрия)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МСИ" (Метростройиндустрия)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4011031294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1184027007658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Калужская, г. Малоярославец, ул. Горького, д. 33, офис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Камчиев Павел Халматович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Малоярославец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83 663 000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131 454 000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