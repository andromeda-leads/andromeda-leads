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"МСИ" (Метростройиндустрия)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"МСИ" (Метростройиндустрия)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4011031294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1184027007658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Камчиев Павел Халматович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131 454 000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217 250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217 250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2 445 250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25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