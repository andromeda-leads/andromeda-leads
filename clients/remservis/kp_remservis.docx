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«Ремсервис»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«Ремсервис»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7413013773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1087413000608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Неволин Валерий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421 630 000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696 750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696 750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15.1 млн руб./год</w:t>
        <w:br/>
        <w:t>✅ До ≈ 224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