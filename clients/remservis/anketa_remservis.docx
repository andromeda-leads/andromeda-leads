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«Ремсервис» (ИНН 7413013773)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«Ремсервис»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Ремсервис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7413013773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1087413000608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г. Кыштым, ул. Парижской Коммуны, д. 2, 456873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Неволин Валерий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Кыштым, Челябинская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346 996 000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421 630 000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восстановления и упрочнения изношенных деталей оборудования с контролем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восстановления и упрочнения изношенных деталей оборудования с контролем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восстановления и упрочнения изношенных деталей оборудования с контролем параметров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