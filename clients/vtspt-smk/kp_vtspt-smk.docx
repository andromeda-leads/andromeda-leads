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"ВЦПТ СМК"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"ВЦПТ СМК"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7826047012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1027810267979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Денисов Алексей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25.1 Производство строительных металлических конструкций 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204 009 000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7 204 000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7.2 млн руб./год</w:t>
        <w:br/>
        <w:t>✅ До ≈ 87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