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«Карда-Пласт»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«Карда-Пласт»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4029032299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1054003510241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Кардава Марлен Шакроевич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292 600 000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5.9 млн руб./год</w:t>
        <w:br/>
        <w:t>✅ До ≈ 51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