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«Флексолак»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«Флексолак»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5249077000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1055216536638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Викулов Игорь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красок, лаков и аналогичных материалов для нанесения покрытий, полиграфических красок и мастик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433 870 000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15 952 500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15 952 500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7 992 000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20 448 500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204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20.4 млн руб./год</w:t>
        <w:br/>
        <w:t>✅ До ≈ 204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