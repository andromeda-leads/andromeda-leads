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"ЖБИ XXI ВЕК (ИНН 6213007844)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"ЖБИ XXI ВЕК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ЖБИ XXI ВЕК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6213007844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1076215001158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Калужин Евгений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145 685 000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