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"ЖБИ XXI ВЕК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"ЖБИ XXI ВЕК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6213007844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1076215001158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Калужин Евгений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145 685 000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824 800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824 800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3 052 800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3.1 млн руб./год</w:t>
        <w:br/>
        <w:t>✅ До ≈ 33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