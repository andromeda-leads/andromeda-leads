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"ДОНПРОМКАБЕЛЬ" (ИНН 9309002514)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"ДОНПРОМКАБЕЛЬ"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ДОНПРОМКАБЕЛЬ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9309002514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1229300015548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930901001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Донецкая Народная, г. Донецк, ул. Молодых Шахтёров, д. 86а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Купневич Николай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проводов и кабелей для электронного и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Донецк (ДНР)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115 144 000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132 053 000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кабельной продукции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кабельной продукции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кабельной продукции и контроля качества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