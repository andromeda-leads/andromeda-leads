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"ДОНПРОМКАБЕЛЬ"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"ДОНПРОМКАБЕЛЬ"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9309002514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1229300015548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Купневич Николай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проводов и кабелей для электронного и электрического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132 053 000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668 000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0.7 млн руб./год</w:t>
        <w:br/>
        <w:t>✅ До ≈ 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