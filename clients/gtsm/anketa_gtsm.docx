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ГЦМ, ООО (ИНН 5614079192)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ГЦМ,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ГЦМ,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5614079192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1175658007271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462401, Оренбургская обл., г. Орск, ул. Металлистов, д.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Лобоцкий Дмитрий Вадимович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238 400 000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