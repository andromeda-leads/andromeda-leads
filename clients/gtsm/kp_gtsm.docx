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ГЦМ,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ГЦМ,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5614079192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1175658007271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Лобоцкий Дмитрий Вадимович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183 600 000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3.2 млн руб./год</w:t>
        <w:br/>
        <w:t>✅ До ≈ 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