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"МППУ (ИНН 7743232131)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"МППУ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МППУ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7743232131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5177746166417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774301001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Головинский вн.тер.г., ул. Автомоторная, д. 4А, стр. 21, ПОМЕЩ. 6П, 125438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Митронин Виктор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465 377 000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382 409 000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конструкторские решения по электротехническому оборудованию: схемотехника, компоновка и защита узлов, испытания на надёжность; патентоспособна полезная модель на конструкцию изделия/блока.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Собственные конструкторские решения по электротехническому оборудованию: схемотехника, компоновка и защита узлов, испытания на надёжность; патентоспособна полезная модель на конструкцию изделия/блока.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Собственные конструкторские решения по электротехническому оборудованию: схемотехника, компоновка и защита узлов, испытания на надёжность; патентоспособна полезная модель на конструкцию изделия/блока.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