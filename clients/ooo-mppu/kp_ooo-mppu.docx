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"МППУ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"МППУ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7743232131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5177746166417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Митронин Виктор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прочего электрического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382 409 000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2 259 750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2 259 750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3 407 750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3.4 млн руб./год</w:t>
        <w:br/>
        <w:t>✅ До ≈ 29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