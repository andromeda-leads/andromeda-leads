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"МОДУЛЬСТРОЙ"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"МОДУЛЬСТРОЙ"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5834125768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1205800004574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141 392 000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680 600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680 600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2 368 600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2.4 млн руб./год</w:t>
        <w:br/>
        <w:t>✅ До ≈ 24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