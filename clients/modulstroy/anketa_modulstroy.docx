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"МОДУЛЬСТРОЙ" (ИНН 5834125768)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"МОДУЛЬСТРОЙ"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МОДУЛЬСТРОЙ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5834125768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1205800004574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583401001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Пензенская, г. Пенза, ул. Дружбы, стр. 10а, помещ. 2, офис 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Пенза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141 392 000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