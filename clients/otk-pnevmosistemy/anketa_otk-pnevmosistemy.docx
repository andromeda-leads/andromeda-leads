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«ОТК Пневмосистемы» (ИНН 5904158368)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«ОТК Пневмосистемы»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ОТК Пневмосистемы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5904158368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1075904002514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590601001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Пермский край, Пермский г.о., г. Пермь, ул. Соликамская, д. 273а, ОФИС 205, 614056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Корепанов Сергей Олегович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Пермь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117 302 000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96 157 000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упрочняющей поверхностной обработки металлических деталей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упрочняющей поверхностной обработки металлических деталей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упрочняющей поверхностной обработки металлических деталей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