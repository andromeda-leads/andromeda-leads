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«ОТК Пневмосистемы»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«ОТК Пневмосистемы»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5904158368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1075904002514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Корепанов Сергей Олегович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Обработка металлов и нанесение покрытий на металлы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96 157 000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585 250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585 250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1 080 000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540 000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540 000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1 625 250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9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1.6 млн руб./год</w:t>
        <w:br/>
        <w:t>✅ До ≈ 9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