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«ЭКО-Строй Инжиниринг»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«ЭКО-Строй 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7806449073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Лагода Наталья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59 375 000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247 600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247 600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