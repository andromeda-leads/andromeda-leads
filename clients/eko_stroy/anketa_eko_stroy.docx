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«ЭКО-Строй Инжиниринг» (ИНН 7806449073)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«ЭКО-Строй Инжиниринг»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ЭКО-Строй 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7806449073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192007, г. Санкт-Петербург, ул. Таллинская, д. 7, лит. О, пом. 4Н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Лагода Наталья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59 375 000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лицензий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производства пластмассовых изделий для строительства; возможна патентная защита способа производства или контроля качества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производства пластмассовых изделий для строительства; возможна патентная защита способа производства или контроля качества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Технологии производства пластмассовых изделий для строительства; возможна патентная защита способа производства или контроля качества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