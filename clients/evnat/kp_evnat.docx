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«Евнат»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«Евнат»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0278169426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1100280020928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Тузовская Екатерина Владимировна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машин и оборудования общего назначения, не включенного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79 844 000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2 013 750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2 013 750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4 133 750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4.1 млн руб./год</w:t>
        <w:br/>
        <w:t>✅ До ≈ 49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