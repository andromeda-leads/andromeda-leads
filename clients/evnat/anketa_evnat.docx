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«Евнат» (ИНН 0278169426)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«Евнат»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Евнат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0278169426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1100280020928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027301001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Респ. Башкортостан, Иглинский м.р-н, с.п. Иглинский сельсовет, с. Иглино, ул. Свердлова, д. 9, 452410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Тузовская Екатерина Владимировна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машин и оборудования общего назначения, не включенного в другие группировки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с. Иглино (Башкортостан)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66 298 000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79 844 000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новых моделей оборудования и технологии обработки деталей; уточняется после созвона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новых моделей оборудования и технологии обработки деталей; уточняется после созвона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новых моделей оборудования и технологии обработки деталей; уточняется после созвона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