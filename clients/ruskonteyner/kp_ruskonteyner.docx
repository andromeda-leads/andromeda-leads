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Русконтейнер,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Русконтейнер,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5048046764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1175074009362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металлических цистерн, резервуаров и емкостей.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217 300 000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5 908 000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5.9 млн руб./год</w:t>
        <w:br/>
        <w:t>✅ До ≈ 69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