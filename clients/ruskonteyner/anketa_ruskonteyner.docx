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Русконтейнер, ООО (ИНН 5048046764)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Русконтейнер,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РУСКОНТЕЙНЕР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5048046764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1175074009362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142380, Московская обл., г. Чехов, п. Любучаны, ул. Заводская, Д. 16, ПОМЕЩ. 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цистерн, резервуаров и емкостей.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Чехов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металлических ёмкостей и контейнеров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металлических ёмкостей и контейнеров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металлических ёмкостей и контейнеров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