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НПФ «Сенсорик» (ИНН 6660076367)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НПФ «Сенсорик»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Сенсорик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6660076367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1036603488910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667001001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620014, г. Екатеринбург, ул. Первомайская, д. 76, пом. 144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sensorika.ru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Бухнер Анатолий Викторович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контрольно-измерительных приборов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Екатеринбург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394 500 000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контрольно-измерительных приборов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контрольно-измерительных приборов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контрольно-измерительных приборов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