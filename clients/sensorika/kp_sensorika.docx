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НПФ «Сенсорик»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НПФ «Сенсорик»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6660076367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1036603488910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Бухнер Анатолий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контрольно-измерительных приборов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394 500 000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14 220 000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14.2 млн руб./год</w:t>
        <w:br/>
        <w:t>✅ До ≈ 180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