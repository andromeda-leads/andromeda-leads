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"МП СИБМЕТАЛЛ (ИНН 5405999767)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"МП СИБМЕТАЛЛ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МП СИБМЕТАЛЛ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5405999767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1175476046646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Новосибирская, г. Новосибирск, ул. Олимпийская, зд. 37, офис 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Попов Денис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готовых металлических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Новосибирск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140 906 000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