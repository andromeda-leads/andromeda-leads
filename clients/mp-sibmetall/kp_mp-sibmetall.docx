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"МП СИБМЕТАЛЛ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"МП СИБМЕТАЛЛ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5405999767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1175476046646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Попов Денис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140 906 000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2 826 400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