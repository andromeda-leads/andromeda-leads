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ООО "УМЗ (ИНН 6671407726)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ООО "УМЗ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УМЗ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6671407726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1126671020970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667101001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обл. Свердловская, г. Екатеринбург, ул. Хохрякова, д. 74, офис 802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Производство машин и оборудования общего назначения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Екатеринбург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42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207 043 000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70 843 000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Инновационная составляющая в сфере: 28.1 Производство машин и оборудования общего назначения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Инновационная составляющая в сфере: 28.1 Производство машин и оборудования общего назначения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Инновационная составляющая в сфере: 28.1 Производство машин и оборудования общего назначения (уточняется после созвона с клиентом)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