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"УМЗ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"УМЗ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6671407726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1126671020970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машин и оборудования общего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70 843 000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9 072 000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4 536 000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4 536 000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5 037 200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5.0 млн руб./год</w:t>
        <w:br/>
        <w:t>✅ До ≈ 60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