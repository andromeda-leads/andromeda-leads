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«Комфорт»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«Комфорт»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2223607508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1152225020452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Бациев Ахмед Саидович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11.5 млн руб./год</w:t>
        <w:br/>
        <w:t>✅ До ≈ 144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