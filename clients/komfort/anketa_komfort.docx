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«Комфорт» (ИНН 2223607508)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«Комфорт»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Комфорт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2223607508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1152225020452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656023, г. Барнаул, пр-кт Космонавтов, д. 16Д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Бациев Ахмед Саидович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готовых металлических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Барнаул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368 000 000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металлических изделий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металлических изделий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металлических изделий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