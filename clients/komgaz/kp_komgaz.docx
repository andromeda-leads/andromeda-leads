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"КОМГАЗ"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"КОМГАЗ"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6678066754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1156658098453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промышленных газов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153 332 000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2 118 000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2.1 млн руб./год</w:t>
        <w:br/>
        <w:t>✅ До ≈ 21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