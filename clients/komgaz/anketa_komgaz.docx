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"КОМГАЗ" (ИНН 6678066754)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"КОМГАЗ"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КОМГАЗ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6678066754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1156658098453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667801001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Свердловская, г. Екатеринбург, ул. Монтажников, д. 3, помещ. 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промышленных газов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Екатеринбург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153 332 000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химической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химической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производства химической продукции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