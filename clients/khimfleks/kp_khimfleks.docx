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"ХИМФЛЕКС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"ХИМФЛЕКС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6027090267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1056000370470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Широков Тимур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клеев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155 888 000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2 551 600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2 551 600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5 427 600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5.4 млн руб./год</w:t>
        <w:br/>
        <w:t>✅ До ≈ 64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