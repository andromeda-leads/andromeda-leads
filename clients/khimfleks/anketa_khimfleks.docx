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"ХИМФЛЕКС (ИНН 6027090267)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"ХИМФЛЕКС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ХИМФЛЕКС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6027090267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1056000370470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603701001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Псковская обл., Псковский, Родина д., дом 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Широков Тимур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клеев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Борисовичи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155 888 000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