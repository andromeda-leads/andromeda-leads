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АПК "Алтай ЭКО Сорт",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АПК "Алтай ЭКО Сорт",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2222895941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1212200030811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сельского и лесного хозяйства.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10 580 000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10.6 млн руб./год</w:t>
        <w:br/>
        <w:t>✅ До ≈ 130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