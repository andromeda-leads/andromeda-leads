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АПК "Алтай ЭКО Сорт", ООО (ИНН 2222895941)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АПК "Алтай ЭКО Сорт", ООО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АПК АЛТАЙ ЭКО СОРТ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2222895941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1212200030811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656067, Алтайский край, г.о. город Барнаул, г. Барнаул, Северный Власихинский пр-д, д. 76.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машин и оборудования для сельского и лесного хозяйства.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Барнаул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50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369 300 000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Разработка сельскохозяйственной техники (уточняется после созвона с клиентом).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Разработка сельскохозяйственной техники (уточняется после созвона с клиентом).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Разработка сельскохозяйственной техники (уточняется после созвона с клиентом).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