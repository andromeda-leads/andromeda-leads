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"ГК "ТРЕЙД МАРК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"ГК "ТРЕЙД МАРК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1215183116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1141215005910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Макеев Никита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151 574 000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4 232 600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4.2 млн руб./год</w:t>
        <w:br/>
        <w:t>✅ До ≈ 49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