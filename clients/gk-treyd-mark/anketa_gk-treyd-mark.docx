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"ГК "ТРЕЙД МАРК (ИНН 1215183116)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"ГК "ТРЕЙД МАРК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ГК "ТРЕЙД МАРК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1215183116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1141215005910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Марий Эл, г. Йошкар-Ола, тракт Сернурский, д. 4в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Макеев Никита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Йошкар-Ола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154 631 000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151 574 000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