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"Вэиз" ПК, ООО (ИНН 6623105355)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"Вэиз"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Вэиз"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6623105355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1146623006738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622022, Свердловская обл., г. Нижний Тагил, ул. Максима Горького, зд. 1, стр. 14.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Жирякова Оксана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Тагил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302 200 000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r>
        <w:t>Программа для моногородов</w:t>
      </w:r>
    </w:p>
    <w:p>
      <w: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