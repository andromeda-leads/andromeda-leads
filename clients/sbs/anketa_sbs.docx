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«СБС» (ИНН 7751201264)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«СБС»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СБС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7751201264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1217700326250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обл., г. Наро-Фоминск, ул. Кольцевая, стр. 4Б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Парфенов Антон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Наро-Фоминск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585 700 000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приборов автоматического регулирования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приборов автоматического регулирования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приборов автоматического регулирования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