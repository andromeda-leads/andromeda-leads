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«УНИП-Сервис»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«УНИП-Сервис»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6325009582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1126325000240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Храмов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221 300 000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9.0 млн руб./год</w:t>
        <w:br/>
        <w:t>✅ До ≈ 111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