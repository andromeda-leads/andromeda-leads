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«УНИП-Сервис» (ИНН 6325009582)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«УНИП-Сервис»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УНИП-Сервис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6325009582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1126325000240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446008, Самарская обл., г. Сызрань, ул. Энергетиков, д. 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Храмов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Сызрань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221 300 000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полимерных изделий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