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"РИКА ГРУПП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"РИКА ГРУПП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7722482998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1197746731269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Галимов Ринат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электроустановочных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587 570 000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13 100 000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13.1 млн руб./год</w:t>
        <w:br/>
        <w:t>✅ До ≈ 142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