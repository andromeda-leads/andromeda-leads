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"РИКА ГРУПП (ИНН 7722482998)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"РИКА ГРУПП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РИКА ГРУПП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7722482998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1197746731269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Москва, ул. 2-я Кабельная, Д. 2, Стр. 2А, ЭТ 3 ПОМ IX КОМ 21, 111024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Галимов Ринат Викторович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электроустановочных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533 330 000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587 570 000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Конструкция и схемотехника электроустановочных изделий: защита от перегрузки и влаги, контактные группы с повышенным ресурсом, сертификационные испытания. Патентоспособна полезная модель на конструкцию изделия. Уточняется после созвона с клиентом.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Конструкция и схемотехника электроустановочных изделий: защита от перегрузки и влаги, контактные группы с повышенным ресурсом, сертификационные испытания. Патентоспособна полезная модель на конструкцию изделия. Уточняется после созвона с клиентом.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Конструкция и схемотехника электроустановочных изделий: защита от перегрузки и влаги, контактные группы с повышенным ресурсом, сертификационные испытания. Патентоспособна полезная модель на конструкцию изделия. Уточняется после созвона с клиентом.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