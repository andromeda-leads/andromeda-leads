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"СПИ"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"СПИ"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3728031458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1023700531568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Серебряков Алексей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игр и игрушек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126 765 000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152 800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152 800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14 040 000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7 672 800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7.7 млн руб./год</w:t>
        <w:br/>
        <w:t>✅ До ≈ 96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