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"СПИ" (ИНН 3728031458)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"СПИ"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3728031458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1023700531568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Ивановская, г. Иваново, ул. Дзержинского, д. 39, офис 215.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Серебряков Алексей Игоревич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141 890 000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126 765 000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