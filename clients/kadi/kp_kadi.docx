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"Кади"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"Кади"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6318164139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1076318012462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Чиркин Александр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металлических цистерн, резервуаров и емкостей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131 732 000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4 968 000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9 424 000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9.4 млн руб./год</w:t>
        <w:br/>
        <w:t>✅ До ≈ 114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