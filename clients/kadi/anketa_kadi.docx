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"Кади" (ИНН 6318164139)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"Кади"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Кади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6318164139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1076318012462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631401001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Самарская, г. Самара, ш. Новокуйбышевское, д. 51а, офис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Чиркин Александр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металлических цистерн, резервуаров и емкостей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Самара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131 732 000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