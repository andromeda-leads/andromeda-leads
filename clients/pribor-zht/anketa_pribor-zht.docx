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"ПРИБОР ЖТ" (ИНН 3329021306)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"ПРИБОР ЖТ"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ПРИБОР ЖТ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3329021306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1023303352929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332801001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обл. Владимирская, г. Владимир, ул. Сакко и Ванцетти, д. 69а.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Бикин Анатолий Викторович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прочих приборов, датчиков, аппаратуры и инструментов для измерения, контроля и испытаний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Владимир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15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120 774 000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114 629 000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Модернизация выпускаемой электротехнической продукции и технологии её производства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Модернизация выпускаемой электротехнической продукции и технологии её производства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Модернизация выпускаемой электротехнической продукции и технологии её производства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