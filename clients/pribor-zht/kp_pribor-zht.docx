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"ПРИБОР ЖТ"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"ПРИБОР ЖТ"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3329021306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1023303352929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Бикин Анатолий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приборов, датчиков, аппаратуры и инструментов для измерения, контроля и испытаний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114 629 000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7 309 400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7 309 400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9 429 400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9.4 млн руб./год</w:t>
        <w:br/>
        <w:t>✅ До ≈ 113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