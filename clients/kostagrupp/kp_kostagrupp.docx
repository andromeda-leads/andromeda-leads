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"КОСТАГРУПП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"КОСТАГРУПП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5836664275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1145836005215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Шабаров Николай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116 068 000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6 157 800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6.2 млн руб./год</w:t>
        <w:br/>
        <w:t>✅ До ≈ 75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