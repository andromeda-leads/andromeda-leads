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"КОСТАГРУПП (ИНН 5836664275)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"КОСТАГРУПП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КОСТАГРУПП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5836664275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1145836005215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583601001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Пензенская, г. Пенза, ул. Кураева, стр. 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Шабаров Николай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производства пищевых продуктов, напитков и табачных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Пенза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117 178 000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116 068 000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