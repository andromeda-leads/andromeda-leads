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"ВЭЩ" (ИНН 3459003989)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"ВЭЩ"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ВЭЩ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3459003989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1133443018191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345901001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Волгоградская, г. Волгоград, ул. Калужская, д. 27, к.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Галишников Анатолий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Волгоград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174 564 000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