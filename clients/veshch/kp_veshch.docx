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"ВЭЩ"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"ВЭЩ"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3459003989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1133443018191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Галишников Анатолий Андреевич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174 564 000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514 600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514 600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2 526 600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2.5 млн руб./год</w:t>
        <w:br/>
        <w:t>✅ До ≈ 27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