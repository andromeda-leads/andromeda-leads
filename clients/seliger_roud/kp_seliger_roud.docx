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«Селигер-Роуд»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«Селигер-Роуд»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7717631605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5087746441536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Черепанова Ольга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удобрений и азотных соединений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530 343 000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975 600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975 600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7 631 600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7.6 млн руб./год</w:t>
        <w:br/>
        <w:t>✅ До ≈ 94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