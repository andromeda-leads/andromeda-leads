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«Селигер-Роуд» (ИНН 7717631605)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«Селигер-Роуд»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СЕЛИГЕР-РОУД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7717631605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5087746441536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773401001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123308, г. Москва, ул. 3-я Хорошёвская, д. 21, стр. 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Черепанова Ольга Александровна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удобрений и азотных соединений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Москва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57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530 343 000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Производство удобрений и агрохимической продукции с улучшенными рецептурами и технологией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Производство удобрений и агрохимической продукции с улучшенными рецептурами и технологией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Производство удобрений и агрохимической продукции с улучшенными рецептурами и технологией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