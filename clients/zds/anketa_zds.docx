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"ЗДС" (ИНН 7536176305)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"ЗДС"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ЗДС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7536176305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1197536003103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753601001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Чита, ул. Красной Звезды, д. 19, стр. 6, офис 1, 672038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zabds.ru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Гостев Дмитрий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188 400 000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металлоконструкций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металлоконструкций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металлоконструкций и контроля качества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