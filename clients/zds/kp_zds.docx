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"ЗДС"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"ЗДС"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7536176305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1197536003103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Гостев Дмитрий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188 400 000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не применяется (компания на УСН)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(УСН)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0.0 млн руб./год</w:t>
        <w:br/>
        <w:t>✅ До ≈ 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