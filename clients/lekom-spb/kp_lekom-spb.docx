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"Леком СПб"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"Леком СПб"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7801525482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1107847243668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Макаревич Сергей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112 747 000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1 084 600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1.1 млн руб./год</w:t>
        <w:br/>
        <w:t>✅ До ≈ 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