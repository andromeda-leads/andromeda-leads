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"Леком СПб" (ИНН 7801525482)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"Леком СПб"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Леком СПб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7801525482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1107847243668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Макаревич Сергей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