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"УЗМ"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"УЗМ"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0274187960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1140280035576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Егоров Анатолий Ильич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прочих готовых металлических изделий, не включенных в другие группировки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12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2024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155 169 000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122 400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122 400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2 592 000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1 296 000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1 296 000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1 918 400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19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1.9 млн руб./год</w:t>
        <w:br/>
        <w:t>✅ До ≈ 19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