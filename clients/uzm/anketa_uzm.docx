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"УЗМ" (ИНН 0274187960)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"УЗМ"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УЗМ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0274187960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1140280035576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 Уфа, ул. Благоварская, д. 8, ком. 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Егоров Анатолий Ильич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Уфа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155 169 000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